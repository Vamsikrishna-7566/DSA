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Koko Eating Bananas</w:t>
      </w:r>
    </w:p>
    <w:p>
      <w:r>
        <w:t>Study notes on binary search on the answer, with a worked example, Java implementation, and time and space analysis.</w:t>
      </w:r>
    </w:p>
    <w:p>
      <w:pPr>
        <w:pStyle w:val="Heading1"/>
      </w:pPr>
      <w:r>
        <w:t>Problem statement</w:t>
      </w:r>
    </w:p>
    <w:p>
      <w:r>
        <w:t>Given an array piles, where piles[i] is the number of bananas in one pile, and h available hours, return the minimum integer eating speed k in bananas per hour that lets Koko finish all piles within h hours.</w:t>
      </w:r>
    </w:p>
    <w:p>
      <w:r>
        <w:t>During each hour, Koko chooses one pile and eats up to k bananas from it. If the pile has fewer than k bananas, she finishes it and waits until the next hour. She cannot use the remaining time to start another pile.</w:t>
      </w:r>
    </w:p>
    <w:p>
      <w:r>
        <w:t>Assumptions: piles is nonempty, every pile is positive, and h ≥ piles.length. If h were smaller than the number of piles, finishing would be impossible because every pile needs at least one hour.</w:t>
      </w:r>
    </w:p>
    <w:p>
      <w:pPr>
        <w:pStyle w:val="Heading1"/>
      </w:pPr>
      <w:r>
        <w:t>Why binary search applies</w:t>
      </w:r>
    </w:p>
    <w:p>
      <w:r>
        <w:t>Your observation is correct: binary search can search possible answers even when the input array is unsorted. Here, the implicit sorted range is 1 through max(piles), not 1 through the number of piles. We never allocate this range as an array; low and high represent its boundaries.</w:t>
      </w:r>
    </w:p>
    <w:p>
      <w:r>
        <w:t>The key requirement is monotonic feasibility. As the speed increases, the total hours never increase. Once one speed can finish within h hours, every higher speed also works. We search for the first feasible speed.</w:t>
      </w:r>
    </w:p>
    <w:p>
      <w:pPr>
        <w:pStyle w:val="Heading1"/>
      </w:pPr>
      <w:r>
        <w:t>How to calculate the required hours</w:t>
      </w:r>
    </w:p>
    <w:p>
      <w:r>
        <w:t>For a pile of size p at speed k, hours = ceil(p / k). Total hours = the sum of ceil(piles[i] / k) over all piles. Round each pile separately because Koko cannot share an hour between piles.</w:t>
      </w:r>
    </w:p>
    <w:p>
      <w:r>
        <w:t>Example: a pile of 7 bananas at speed 3 needs ceil(7 / 3) = 3 hours: 3 bananas, then 3, then 1. Two piles [3, 3] at speed 4 need 1 + 1 = 2 hours, even though ceil(6 / 4) also happens to be 2; [1, 1] at speed 4 still needs 2 hours, not ceil(2 / 4) = 1.</w:t>
      </w:r>
    </w:p>
    <w:p>
      <w:r>
        <w:t>For positive integers, use (p + (long) k - 1) / k to calculate the ceiling without floating point. The cast occurs before addition to keep the arithmetic safe.</w:t>
      </w:r>
    </w:p>
    <w:p>
      <w:r>
        <w:br w:type="page"/>
      </w:r>
    </w:p>
    <w:p>
      <w:pPr>
        <w:pStyle w:val="Heading1"/>
      </w:pPr>
      <w:r>
        <w:t>Algorithm and boundary decisions</w:t>
      </w:r>
    </w:p>
    <w:p>
      <w:pPr>
        <w:pStyle w:val="ListNumber"/>
      </w:pPr>
      <w:r>
        <w:t>Find m = max(piles). Start low = 1, high = m, and result = m. Speed m is guaranteed to work under h ≥ piles.length.</w:t>
      </w:r>
    </w:p>
    <w:p>
      <w:pPr>
        <w:pStyle w:val="ListNumber"/>
      </w:pPr>
      <w:r>
        <w:t>Compute mid = low + (high - low) / 2 and calculate the total hours at that speed.</w:t>
      </w:r>
    </w:p>
    <w:p>
      <w:pPr>
        <w:pStyle w:val="ListNumber"/>
      </w:pPr>
      <w:r>
        <w:t>If hoursCount ≤ h, save result = mid and set high = mid - 1 to look for a slower feasible speed.</w:t>
      </w:r>
    </w:p>
    <w:p>
      <w:pPr>
        <w:pStyle w:val="ListNumber"/>
      </w:pPr>
      <w:r>
        <w:t>Otherwise, set low = mid + 1 because mid and every slower speed are infeasible.</w:t>
      </w:r>
    </w:p>
    <w:p>
      <w:pPr>
        <w:pStyle w:val="ListNumber"/>
      </w:pPr>
      <w:r>
        <w:t>Repeat while low ≤ high, then return result.</w:t>
      </w:r>
    </w:p>
    <w:p>
      <w:r>
        <w:t>If h equals the number of piles, each pile must finish in one hour, so the answer is the largest pile. The early return is optional; binary search would find the same answer.</w:t>
      </w:r>
    </w:p>
    <w:p>
      <w:pPr>
        <w:pStyle w:val="Heading1"/>
      </w:pPr>
      <w:r>
        <w:t>Dry run</w:t>
      </w:r>
    </w:p>
    <w:p>
      <w:r>
        <w:t>Input: piles = [3, 6, 7, 11], h = 8. Search range: 1 through 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</w:rPr>
              <w:t>low</w:t>
            </w:r>
          </w:p>
        </w:tc>
        <w:tc>
          <w:tcPr>
            <w:tcW w:type="dxa" w:w="2016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</w:rPr>
              <w:t>high</w:t>
            </w:r>
          </w:p>
        </w:tc>
        <w:tc>
          <w:tcPr>
            <w:tcW w:type="dxa" w:w="2016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</w:rPr>
              <w:t>mid</w:t>
            </w:r>
          </w:p>
        </w:tc>
        <w:tc>
          <w:tcPr>
            <w:tcW w:type="dxa" w:w="2016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</w:rPr>
              <w:t>Hours</w:t>
            </w:r>
          </w:p>
        </w:tc>
        <w:tc>
          <w:tcPr>
            <w:tcW w:type="dxa" w:w="2016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</w:rPr>
              <w:t>Decision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11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6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1 + 1 + 2 + 2 = 6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Save 6; high = 5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5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1 + 2 + 3 + 4 = 10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Too slow; low = 4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4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5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4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1 + 2 + 2 + 3 = 8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t>Save 4; high = 3</w:t>
            </w:r>
          </w:p>
        </w:tc>
      </w:tr>
    </w:tbl>
    <w:p>
      <w:r>
        <w:t>Now low = 4 &gt; high = 3, so the loop stops. Return 4. Speed 3 needs 10 hours and fails; speed 4 needs 8 hours and succeeds.</w:t>
      </w:r>
    </w:p>
    <w:p>
      <w:pPr>
        <w:pStyle w:val="Heading1"/>
      </w:pPr>
      <w:r>
        <w:t>Why the algorithm is correct</w:t>
      </w:r>
    </w:p>
    <w:p>
      <w:r>
        <w:t>Every infeasible mid rules out all slower speeds, so moving low right cannot discard the answer. Every feasible mid is saved before searching lower speeds, so a valid candidate is retained. Each iteration shrinks the range. When no candidates remain, result is the minimum feasible speed.</w:t>
      </w:r>
    </w:p>
    <w:p>
      <w:pPr>
        <w:pStyle w:val="Heading1"/>
      </w:pPr>
      <w:r>
        <w:t>Time and space complexity</w:t>
      </w:r>
    </w:p>
    <w:p>
      <w:r>
        <w:t>Let n = piles.length and m = max(piles). Finding m takes O(n). Each call to bananaToEat scans n piles, taking O(n). Binary search makes O(log m) checks, so the usual total time is O(n + n log m) = O(n log m). More precisely, O(n log(m + 1)) also covers m = 1. The early-return case takes O(n).</w:t>
      </w:r>
    </w:p>
    <w:p>
      <w:r>
        <w:t>Auxiliary space is O(1): only a fixed number of variables are used. There is no extra array, recursion, or stored list of candidate speeds.</w:t>
      </w:r>
    </w:p>
    <w:p>
      <w:r>
        <w:br w:type="page"/>
      </w:r>
    </w:p>
    <w:p>
      <w:pPr>
        <w:pStyle w:val="Heading1"/>
      </w:pPr>
      <w:r>
        <w:t>Java solution</w:t>
      </w:r>
    </w:p>
    <w:p>
      <w:pPr>
        <w:spacing w:after="80" w:line="240" w:lineRule="auto"/>
      </w:pPr>
      <w:r>
        <w:rPr>
          <w:rFonts w:ascii="Liberation Mono" w:hAnsi="Liberation Mono"/>
          <w:sz w:val="17"/>
        </w:rPr>
        <w:t>// Koko Eating Bananas — binary search on the answer.</w:t>
        <w:br/>
        <w:t>// Assumes positive piles and h &gt;= piles.length.</w:t>
        <w:br/>
        <w:t>// Time: O(n * log m), space: O(1), m = maximum pile size.</w:t>
        <w:br/>
        <w:t>class Solution {</w:t>
        <w:br/>
        <w:t xml:space="preserve">    public int minEatingSpeed(int[] piles, int h) {</w:t>
        <w:br/>
        <w:t xml:space="preserve">        int maxValue = 0;</w:t>
        <w:br/>
        <w:t xml:space="preserve">        for (int pile : piles) {</w:t>
        <w:br/>
        <w:t xml:space="preserve">            maxValue = Math.max(maxValue, pile);</w:t>
        <w:br/>
        <w:t xml:space="preserve">        }</w:t>
        <w:br/>
        <w:br/>
        <w:t xml:space="preserve">        if (piles.length == h) {</w:t>
        <w:br/>
        <w:t xml:space="preserve">            return maxValue;</w:t>
        <w:br/>
        <w:t xml:space="preserve">        }</w:t>
        <w:br/>
        <w:br/>
        <w:t xml:space="preserve">        int low = 1;</w:t>
        <w:br/>
        <w:t xml:space="preserve">        int high = maxValue;</w:t>
        <w:br/>
        <w:t xml:space="preserve">        int result = maxValue;</w:t>
        <w:br/>
        <w:br/>
        <w:t xml:space="preserve">        while (low &lt;= high) {</w:t>
        <w:br/>
        <w:t xml:space="preserve">            int mid = low + (high - low) / 2;</w:t>
        <w:br/>
        <w:t xml:space="preserve">            long hoursCount = bananaToEat(piles, mid);</w:t>
        <w:br/>
        <w:br/>
        <w:t xml:space="preserve">            if (hoursCount &lt;= h) {</w:t>
        <w:br/>
        <w:t xml:space="preserve">                result = mid; // Save a feasible speed.</w:t>
        <w:br/>
        <w:t xml:space="preserve">                high = mid - 1; // Try a slower speed.</w:t>
        <w:br/>
        <w:t xml:space="preserve">            } else {</w:t>
        <w:br/>
        <w:t xml:space="preserve">                low = mid + 1; // A faster speed is needed.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br/>
        <w:t xml:space="preserve">    public long bananaToEat(int[] piles, int speed) {</w:t>
        <w:br/>
        <w:t xml:space="preserve">        long totalHours = 0;</w:t>
        <w:br/>
        <w:t xml:space="preserve">        for (int pile : piles) {</w:t>
        <w:br/>
        <w:t xml:space="preserve">            // Cast before addition to prevent int overflow.</w:t>
        <w:br/>
        <w:t xml:space="preserve">            totalHours += (pile + (long) speed - 1) / speed;</w:t>
        <w:br/>
        <w:t xml:space="preserve">        }</w:t>
        <w:br/>
        <w:t xml:space="preserve">        return totalHours;</w:t>
        <w:br/>
        <w:t xml:space="preserve">    }</w:t>
        <w:br/>
        <w:t>}</w:t>
      </w:r>
    </w:p>
    <w:p>
      <w:pPr>
        <w:pStyle w:val="Heading1"/>
      </w:pPr>
      <w:r>
        <w:t>Corrections and points to remember</w:t>
      </w:r>
    </w:p>
    <w:p>
      <w:r>
        <w:t>Your result = mid and floating-point division are correct. The remaining risk is the int hour counter: large inputs can need more than 2,147,483,647 hours. Use long for totalHours, the helper return type, and hoursCount. For example, three piles of 1,000,000,000 at speed 1 need 3,000,000,000 hours.</w:t>
      </w:r>
    </w:p>
    <w:p>
      <w:r>
        <w:t>Math.ceil(pile / speed) is incorrect with two int operands because integer division truncates before ceil runs. Your double cast fixes that; this implementation uses exact integer ceiling division. Save the speed, not the hours, because the requested answer is bananas per hour.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DSA Notes  |  Koko Eating Bananas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