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Search in Rotated Sorted Array II</w:t>
      </w:r>
    </w:p>
    <w:p>
      <w:r>
        <w:t>Java solution notes</w:t>
      </w:r>
    </w:p>
    <w:p>
      <w:r>
        <w:t>Your code correctly searches a rotated, nondecreasing array that may contain duplicates. It returns true when the target exists and false otherwise. These notes explain each branch, walk through examples, and show why duplicates can increase the running time to O(n).</w:t>
      </w:r>
    </w:p>
    <w:p>
      <w:pPr>
        <w:pStyle w:val="Heading1"/>
      </w:pPr>
      <w:r>
        <w:t>Problem and approach</w:t>
      </w:r>
    </w:p>
    <w:p>
      <w:r>
        <w:t>A sorted array can be rotated by moving a prefix to its end. For example, [0, 0, 1, 2, 2, 2, 5, 6] can become [2, 5, 6, 0, 0, 1, 2, 2]. The array is no longer globally sorted, so ordinary binary search cannot always choose a side from the middle value alone.</w:t>
      </w:r>
    </w:p>
    <w:p>
      <w:r>
        <w:t>The solution uses modified binary search. It first checks the middle element, handles an ambiguous duplicate case, and then identifies a sorted half. The target’s value determines which half remains worth searching.</w:t>
      </w:r>
    </w:p>
    <w:p>
      <w:pPr>
        <w:pStyle w:val="Heading1"/>
      </w:pPr>
      <w:r>
        <w:t>Pointers and loop</w:t>
      </w:r>
    </w:p>
    <w:p>
      <w:r>
        <w:t>low and high are the inclusive boundaries of the remaining search range. Initially they cover the whole array. The loop runs while low &lt;= high, so even a single remaining element is checked.</w:t>
      </w:r>
    </w:p>
    <w:p>
      <w:r>
        <w:t>mid = low + ((high - low) / 2) selects the middle index. This form avoids the possible integer overflow of (low + high) / 2. If nums[mid] equals target, the method immediately returns true.</w:t>
      </w:r>
    </w:p>
    <w:p>
      <w:pPr>
        <w:pStyle w:val="Heading1"/>
      </w:pPr>
      <w:r>
        <w:t>Why equal values need special handling</w:t>
      </w:r>
    </w:p>
    <w:p>
      <w:r>
        <w:t>When nums[low] == nums[mid] == nums[high], those comparisons cannot reveal which half contains the rotation. For example, [1, 0, 1, 1, 1] and [1, 1, 1, 0, 1] have equal boundary and middle values, but the smaller value is on different sides.</w:t>
      </w:r>
    </w:p>
    <w:p>
      <w:r>
        <w:t>The middle has already failed the target check. Since both endpoints equal that middle value, neither endpoint can be the target. Removing them with low++ and high-- is safe. The continue statement starts the next iteration with fresh boundaries and a newly calculated middle.</w:t>
      </w:r>
    </w:p>
    <w:p>
      <w:r>
        <w:br w:type="page"/>
      </w:r>
    </w:p>
    <w:p>
      <w:pPr>
        <w:pStyle w:val="Heading1"/>
      </w:pPr>
      <w:r>
        <w:t>Choosing the correct half</w:t>
      </w:r>
    </w:p>
    <w:p>
      <w:pPr>
        <w:pStyle w:val="Heading2"/>
      </w:pPr>
      <w:r>
        <w:t>When the left half is sorted</w:t>
      </w:r>
    </w:p>
    <w:p>
      <w:r>
        <w:t>After the ambiguous duplicate case is removed, nums[low] &lt;= nums[mid] identifies a sorted left half. If nums[low] &lt;= target &amp;&amp; target &lt;= nums[mid], keep that side by setting high = mid - 1. Otherwise, discard it by setting low = mid + 1.</w:t>
      </w:r>
    </w:p>
    <w:p>
      <w:pPr>
        <w:pStyle w:val="Heading2"/>
      </w:pPr>
      <w:r>
        <w:t>When the right half is sorted</w:t>
      </w:r>
    </w:p>
    <w:p>
      <w:r>
        <w:t>If the left-half condition is false, the right half is sorted. If nums[mid] &lt;= target &amp;&amp; target &lt;= nums[high], keep the right side with low = mid + 1. Otherwise, search the left side with high = mid - 1.</w:t>
      </w:r>
    </w:p>
    <w:p>
      <w:r>
        <w:t>The comparisons include nums[mid], but the middle index is excluded when updating a pointer because it was already checked. Using target &lt; nums[mid] in the left test and nums[mid] &lt; target in the right test would also be correct.</w:t>
      </w:r>
    </w:p>
    <w:p>
      <w:pPr>
        <w:pStyle w:val="Heading1"/>
      </w:pPr>
      <w:r>
        <w:t>Dry run through the sorted halves</w:t>
      </w:r>
    </w:p>
    <w:p>
      <w:r>
        <w:t>Input: nums = [2, 5, 6, 0, 0, 1, 2], target = 6. Indices start at zero.</w:t>
      </w:r>
    </w:p>
    <w:p>
      <w:r>
        <w:t>Iteration 1: low = 0, high = 6, mid = 3. nums[mid] is 0. The three values are not all equal. Since 2 &lt;= 0 is false, the right half is sorted. The target 6 is outside [0, 2], so high becomes 2.</w:t>
      </w:r>
    </w:p>
    <w:p>
      <w:r>
        <w:t>Iteration 2: low = 0, high = 2, mid = 1. nums[mid] is 5. The left half is sorted because 2 &lt;= 5. The target 6 is outside [2, 5], so low becomes 2.</w:t>
      </w:r>
    </w:p>
    <w:p>
      <w:r>
        <w:t>Iteration 3: low = 2, high = 2, mid = 2. nums[mid] is 6, so the method returns true.</w:t>
      </w:r>
    </w:p>
    <w:p>
      <w:pPr>
        <w:pStyle w:val="Heading1"/>
      </w:pPr>
      <w:r>
        <w:t>Dry run with ambiguous duplicates</w:t>
      </w:r>
    </w:p>
    <w:p>
      <w:r>
        <w:t>Input: nums = [1, 0, 1, 1, 1], target = 0.</w:t>
      </w:r>
    </w:p>
    <w:p>
      <w:r>
        <w:t>First, low = 0, high = 4, mid = 2. All three values are 1, so shrink to low = 1 and high = 3. Next, mid = 2 and the left half [0, 1] is sorted. The target is inside that range, so high becomes 1. Now mid = 1 contains 0, and the method returns true.</w:t>
      </w:r>
    </w:p>
    <w:p>
      <w:pPr>
        <w:pStyle w:val="Heading1"/>
      </w:pPr>
      <w:r>
        <w:t>Why the method is correct</w:t>
      </w:r>
    </w:p>
    <w:p>
      <w:r>
        <w:t>Every update preserves the target if it exists in the remaining range. Equal endpoints are removed only after proving they are not the target. Other updates discard a half only after using the sorted half’s value range to determine where the target can occur. The range shrinks each iteration. Finding a match returns true; exhausting the range proves the target is absent.</w:t>
      </w:r>
    </w:p>
    <w:p>
      <w:r>
        <w:br w:type="page"/>
      </w:r>
    </w:p>
    <w:p>
      <w:pPr>
        <w:pStyle w:val="Heading1"/>
      </w:pPr>
      <w:r>
        <w:t>Time and space complexity</w:t>
      </w:r>
    </w:p>
    <w:p>
      <w:r>
        <w:t>Let n be the number of elements in nums. Each iteration performs O(1) work: a fixed number of comparisons, arithmetic operations, and pointer updates.</w:t>
      </w:r>
    </w:p>
    <w:p>
      <w:pPr>
        <w:pStyle w:val="Heading2"/>
      </w:pPr>
      <w:r>
        <w:t>Time complexity</w:t>
      </w:r>
    </w:p>
    <w:p>
      <w:r>
        <w:t>Best case: O(1). The first middle element equals the target, so the method returns immediately.</w:t>
      </w:r>
    </w:p>
    <w:p>
      <w:r>
        <w:t>When each unsuccessful iteration discards half the range: O(log n). The range sizes follow approximately n, n/2, n/4, and so on. This is the usual binary-search behavior when duplicates do not repeatedly obscure the sorted half.</w:t>
      </w:r>
    </w:p>
    <w:p>
      <w:r>
        <w:t>Worst case: O(n). With nums = [1, 1, 1, 1, 1, 1, 1] and target = 2, every iteration enters the duplicate branch. Only two endpoints are removed, so approximately n/2 iterations are needed. O(n/2) simplifies to O(n). A rotated array with duplicates therefore does not guarantee O(log n) time. Without an input distribution, an average-case bound should not be assumed.</w:t>
      </w:r>
    </w:p>
    <w:p>
      <w:pPr>
        <w:pStyle w:val="Heading2"/>
      </w:pPr>
      <w:r>
        <w:t>Space complexity</w:t>
      </w:r>
    </w:p>
    <w:p>
      <w:r>
        <w:t>Auxiliary space: O(1). The method uses only low, high, mid, and result, regardless of the input size. It creates no additional arrays or collections and uses no recursion. The input array is not modified.</w:t>
      </w:r>
    </w:p>
    <w:p>
      <w:pPr>
        <w:pStyle w:val="Heading1"/>
      </w:pPr>
      <w:r>
        <w:t>Return value and edge cases</w:t>
      </w:r>
    </w:p>
    <w:p>
      <w:r>
        <w:t>result starts as false and never changes. Successful searches return true directly; otherwise, return result returns false after the loop. The variable is optional: removing it and writing return false would preserve behavior. The supplied Java file keeps your logic, including this variable.</w:t>
      </w:r>
    </w:p>
    <w:p>
      <w:pPr>
        <w:pStyle w:val="ListBullet"/>
      </w:pPr>
      <w:r>
        <w:t>Empty array: high is -1, so the loop is skipped and the result is false.</w:t>
      </w:r>
    </w:p>
    <w:p>
      <w:pPr>
        <w:pStyle w:val="ListBullet"/>
      </w:pPr>
      <w:r>
        <w:t>One element: the middle check succeeds if it matches; otherwise the range becomes empty.</w:t>
      </w:r>
    </w:p>
    <w:p>
      <w:pPr>
        <w:pStyle w:val="ListBullet"/>
      </w:pPr>
      <w:r>
        <w:t>All elements equal: a matching target is found immediately; an absent target produces linear time.</w:t>
      </w:r>
    </w:p>
    <w:p>
      <w:pPr>
        <w:pStyle w:val="ListBullet"/>
      </w:pPr>
      <w:r>
        <w:t>Unrotated sorted array: the sorted-half checks still work.</w:t>
      </w:r>
    </w:p>
    <w:p>
      <w:pPr>
        <w:pStyle w:val="ListBullet"/>
      </w:pPr>
      <w:r>
        <w:t>Input assumption: nums is non-null and is a sorted nondecreasing array or a rotation of one. A null input would cause a NullPointerException.</w:t>
      </w:r>
    </w:p>
    <w:p>
      <w:r>
        <w:br w:type="page"/>
      </w:r>
    </w:p>
    <w:p>
      <w:pPr>
        <w:pStyle w:val="Heading1"/>
      </w:pPr>
      <w:r>
        <w:t>Java implementation</w:t>
      </w:r>
    </w:p>
    <w:p>
      <w:r>
        <w:t>The companion file uses the LeetCode class name Solution and preserves your algorithm. Comments and spacing have been added for readability. No imports are required.</w:t>
      </w:r>
    </w:p>
    <w:p>
      <w:pPr>
        <w:spacing w:after="0" w:line="240" w:lineRule="auto"/>
      </w:pPr>
      <w:r>
        <w:rPr>
          <w:rFonts w:ascii="DejaVu Sans Mono" w:hAnsi="DejaVu Sans Mono"/>
          <w:sz w:val="18"/>
        </w:rPr>
        <w:t>class Solution {</w:t>
      </w:r>
    </w:p>
    <w:p>
      <w:pPr>
        <w:spacing w:after="0" w:line="240" w:lineRule="auto"/>
      </w:pPr>
      <w:r>
        <w:rPr>
          <w:rFonts w:ascii="DejaVu Sans Mono" w:hAnsi="DejaVu Sans Mono"/>
          <w:sz w:val="18"/>
        </w:rPr>
        <w:t xml:space="preserve">    public boolean search(int[] nums, int target) {</w:t>
      </w:r>
    </w:p>
    <w:p>
      <w:pPr>
        <w:spacing w:after="0" w:line="240" w:lineRule="auto"/>
      </w:pPr>
      <w:r>
        <w:rPr>
          <w:rFonts w:ascii="DejaVu Sans Mono" w:hAnsi="DejaVu Sans Mono"/>
          <w:sz w:val="18"/>
        </w:rPr>
        <w:t xml:space="preserve">        int low = 0;</w:t>
      </w:r>
    </w:p>
    <w:p>
      <w:pPr>
        <w:spacing w:after="0" w:line="240" w:lineRule="auto"/>
      </w:pPr>
      <w:r>
        <w:rPr>
          <w:rFonts w:ascii="DejaVu Sans Mono" w:hAnsi="DejaVu Sans Mono"/>
          <w:sz w:val="18"/>
        </w:rPr>
        <w:t xml:space="preserve">        int high = nums.length - 1;</w:t>
      </w:r>
    </w:p>
    <w:p>
      <w:pPr>
        <w:spacing w:after="0" w:line="240" w:lineRule="auto"/>
      </w:pPr>
      <w:r>
        <w:rPr>
          <w:rFonts w:ascii="DejaVu Sans Mono" w:hAnsi="DejaVu Sans Mono"/>
          <w:sz w:val="18"/>
        </w:rPr>
        <w:t xml:space="preserve">        boolean result = false;</w:t>
      </w:r>
    </w:p>
    <w:p>
      <w:pPr>
        <w:spacing w:after="0" w:line="240" w:lineRule="auto"/>
      </w:pPr>
      <w:r>
        <w:rPr>
          <w:rFonts w:ascii="DejaVu Sans Mono" w:hAnsi="DejaVu Sans Mono"/>
          <w:sz w:val="18"/>
        </w:rPr>
      </w:r>
    </w:p>
    <w:p>
      <w:pPr>
        <w:spacing w:after="0" w:line="240" w:lineRule="auto"/>
      </w:pPr>
      <w:r>
        <w:rPr>
          <w:rFonts w:ascii="DejaVu Sans Mono" w:hAnsi="DejaVu Sans Mono"/>
          <w:sz w:val="18"/>
        </w:rPr>
        <w:t xml:space="preserve">        while (low &lt;= high) {</w:t>
      </w:r>
    </w:p>
    <w:p>
      <w:pPr>
        <w:spacing w:after="0" w:line="240" w:lineRule="auto"/>
      </w:pPr>
      <w:r>
        <w:rPr>
          <w:rFonts w:ascii="DejaVu Sans Mono" w:hAnsi="DejaVu Sans Mono"/>
          <w:sz w:val="18"/>
        </w:rPr>
        <w:t xml:space="preserve">            int mid = low + ((high - low) / 2);</w:t>
      </w:r>
    </w:p>
    <w:p>
      <w:pPr>
        <w:spacing w:after="0" w:line="240" w:lineRule="auto"/>
      </w:pPr>
      <w:r>
        <w:rPr>
          <w:rFonts w:ascii="DejaVu Sans Mono" w:hAnsi="DejaVu Sans Mono"/>
          <w:sz w:val="18"/>
        </w:rPr>
        <w:t xml:space="preserve">            if (nums[mid] == target) return true;</w:t>
      </w:r>
    </w:p>
    <w:p>
      <w:pPr>
        <w:spacing w:after="0" w:line="240" w:lineRule="auto"/>
      </w:pPr>
      <w:r>
        <w:rPr>
          <w:rFonts w:ascii="DejaVu Sans Mono" w:hAnsi="DejaVu Sans Mono"/>
          <w:sz w:val="18"/>
        </w:rPr>
      </w:r>
    </w:p>
    <w:p>
      <w:pPr>
        <w:spacing w:after="0" w:line="240" w:lineRule="auto"/>
      </w:pPr>
      <w:r>
        <w:rPr>
          <w:rFonts w:ascii="DejaVu Sans Mono" w:hAnsi="DejaVu Sans Mono"/>
          <w:sz w:val="18"/>
        </w:rPr>
        <w:t xml:space="preserve">            // Equal boundary and middle values hide the sorted half.</w:t>
      </w:r>
    </w:p>
    <w:p>
      <w:pPr>
        <w:spacing w:after="0" w:line="240" w:lineRule="auto"/>
      </w:pPr>
      <w:r>
        <w:rPr>
          <w:rFonts w:ascii="DejaVu Sans Mono" w:hAnsi="DejaVu Sans Mono"/>
          <w:sz w:val="18"/>
        </w:rPr>
        <w:t xml:space="preserve">            if (nums[low] == nums[mid] &amp;&amp; nums[mid] == nums[high]) {</w:t>
      </w:r>
    </w:p>
    <w:p>
      <w:pPr>
        <w:spacing w:after="0" w:line="240" w:lineRule="auto"/>
      </w:pPr>
      <w:r>
        <w:rPr>
          <w:rFonts w:ascii="DejaVu Sans Mono" w:hAnsi="DejaVu Sans Mono"/>
          <w:sz w:val="18"/>
        </w:rPr>
        <w:t xml:space="preserve">                low++;</w:t>
      </w:r>
    </w:p>
    <w:p>
      <w:pPr>
        <w:spacing w:after="0" w:line="240" w:lineRule="auto"/>
      </w:pPr>
      <w:r>
        <w:rPr>
          <w:rFonts w:ascii="DejaVu Sans Mono" w:hAnsi="DejaVu Sans Mono"/>
          <w:sz w:val="18"/>
        </w:rPr>
        <w:t xml:space="preserve">                high--;</w:t>
      </w:r>
    </w:p>
    <w:p>
      <w:pPr>
        <w:spacing w:after="0" w:line="240" w:lineRule="auto"/>
      </w:pPr>
      <w:r>
        <w:rPr>
          <w:rFonts w:ascii="DejaVu Sans Mono" w:hAnsi="DejaVu Sans Mono"/>
          <w:sz w:val="18"/>
        </w:rPr>
        <w:t xml:space="preserve">                continue;</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r>
    </w:p>
    <w:p>
      <w:pPr>
        <w:spacing w:after="0" w:line="240" w:lineRule="auto"/>
      </w:pPr>
      <w:r>
        <w:rPr>
          <w:rFonts w:ascii="DejaVu Sans Mono" w:hAnsi="DejaVu Sans Mono"/>
          <w:sz w:val="18"/>
        </w:rPr>
        <w:t xml:space="preserve">            if (nums[low] &lt;= nums[mid]) {</w:t>
      </w:r>
    </w:p>
    <w:p>
      <w:pPr>
        <w:spacing w:after="0" w:line="240" w:lineRule="auto"/>
      </w:pPr>
      <w:r>
        <w:rPr>
          <w:rFonts w:ascii="DejaVu Sans Mono" w:hAnsi="DejaVu Sans Mono"/>
          <w:sz w:val="18"/>
        </w:rPr>
        <w:t xml:space="preserve">                // The left half is sorted.</w:t>
      </w:r>
    </w:p>
    <w:p>
      <w:pPr>
        <w:spacing w:after="0" w:line="240" w:lineRule="auto"/>
      </w:pPr>
      <w:r>
        <w:rPr>
          <w:rFonts w:ascii="DejaVu Sans Mono" w:hAnsi="DejaVu Sans Mono"/>
          <w:sz w:val="18"/>
        </w:rPr>
        <w:t xml:space="preserve">                if (nums[low] &lt;= target &amp;&amp; target &lt;= nums[mid]) {</w:t>
      </w:r>
    </w:p>
    <w:p>
      <w:pPr>
        <w:spacing w:after="0" w:line="240" w:lineRule="auto"/>
      </w:pPr>
      <w:r>
        <w:rPr>
          <w:rFonts w:ascii="DejaVu Sans Mono" w:hAnsi="DejaVu Sans Mono"/>
          <w:sz w:val="18"/>
        </w:rPr>
        <w:t xml:space="preserve">                    high = mid - 1;</w:t>
      </w:r>
    </w:p>
    <w:p>
      <w:pPr>
        <w:spacing w:after="0" w:line="240" w:lineRule="auto"/>
      </w:pPr>
      <w:r>
        <w:rPr>
          <w:rFonts w:ascii="DejaVu Sans Mono" w:hAnsi="DejaVu Sans Mono"/>
          <w:sz w:val="18"/>
        </w:rPr>
        <w:t xml:space="preserve">                } else {</w:t>
      </w:r>
    </w:p>
    <w:p>
      <w:pPr>
        <w:spacing w:after="0" w:line="240" w:lineRule="auto"/>
      </w:pPr>
      <w:r>
        <w:rPr>
          <w:rFonts w:ascii="DejaVu Sans Mono" w:hAnsi="DejaVu Sans Mono"/>
          <w:sz w:val="18"/>
        </w:rPr>
        <w:t xml:space="preserve">                    low = mid + 1;</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 else {</w:t>
      </w:r>
    </w:p>
    <w:p>
      <w:pPr>
        <w:spacing w:after="0" w:line="240" w:lineRule="auto"/>
      </w:pPr>
      <w:r>
        <w:rPr>
          <w:rFonts w:ascii="DejaVu Sans Mono" w:hAnsi="DejaVu Sans Mono"/>
          <w:sz w:val="18"/>
        </w:rPr>
        <w:t xml:space="preserve">                // The right half is sorted.</w:t>
      </w:r>
    </w:p>
    <w:p>
      <w:pPr>
        <w:spacing w:after="0" w:line="240" w:lineRule="auto"/>
      </w:pPr>
      <w:r>
        <w:rPr>
          <w:rFonts w:ascii="DejaVu Sans Mono" w:hAnsi="DejaVu Sans Mono"/>
          <w:sz w:val="18"/>
        </w:rPr>
        <w:t xml:space="preserve">                if (nums[mid] &lt;= target &amp;&amp; target &lt;= nums[high]) {</w:t>
      </w:r>
    </w:p>
    <w:p>
      <w:pPr>
        <w:spacing w:after="0" w:line="240" w:lineRule="auto"/>
      </w:pPr>
      <w:r>
        <w:rPr>
          <w:rFonts w:ascii="DejaVu Sans Mono" w:hAnsi="DejaVu Sans Mono"/>
          <w:sz w:val="18"/>
        </w:rPr>
        <w:t xml:space="preserve">                    low = mid + 1;</w:t>
      </w:r>
    </w:p>
    <w:p>
      <w:pPr>
        <w:spacing w:after="0" w:line="240" w:lineRule="auto"/>
      </w:pPr>
      <w:r>
        <w:rPr>
          <w:rFonts w:ascii="DejaVu Sans Mono" w:hAnsi="DejaVu Sans Mono"/>
          <w:sz w:val="18"/>
        </w:rPr>
        <w:t xml:space="preserve">                } else {</w:t>
      </w:r>
    </w:p>
    <w:p>
      <w:pPr>
        <w:spacing w:after="0" w:line="240" w:lineRule="auto"/>
      </w:pPr>
      <w:r>
        <w:rPr>
          <w:rFonts w:ascii="DejaVu Sans Mono" w:hAnsi="DejaVu Sans Mono"/>
          <w:sz w:val="18"/>
        </w:rPr>
        <w:t xml:space="preserve">                    high = mid - 1;</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 xml:space="preserve">        return result;</w:t>
      </w:r>
    </w:p>
    <w:p>
      <w:pPr>
        <w:spacing w:after="0" w:line="240" w:lineRule="auto"/>
      </w:pPr>
      <w:r>
        <w:rPr>
          <w:rFonts w:ascii="DejaVu Sans Mono" w:hAnsi="DejaVu Sans Mono"/>
          <w:sz w:val="18"/>
        </w:rPr>
        <w:t xml:space="preserve">    }</w:t>
      </w:r>
    </w:p>
    <w:p>
      <w:pPr>
        <w:spacing w:after="0" w:line="240" w:lineRule="auto"/>
      </w:pPr>
      <w:r>
        <w:rPr>
          <w:rFonts w:ascii="DejaVu Sans Mono" w:hAnsi="DejaVu Sans Mono"/>
          <w:sz w:val="18"/>
        </w:rPr>
        <w: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