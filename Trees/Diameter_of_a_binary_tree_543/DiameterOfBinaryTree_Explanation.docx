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Diameter of a Binary Tree</w:t>
      </w:r>
    </w:p>
    <w:p>
      <w:r>
        <w:t>Study notes for the recursive Java solution. The algorithm calculates subtree heights and tracks the largest path through any node. It runs in O(n) time and uses O(h) auxiliary space.</w:t>
      </w:r>
    </w:p>
    <w:p>
      <w:pPr>
        <w:pStyle w:val="Heading1"/>
      </w:pPr>
      <w:r>
        <w:t>Problem and intuition</w:t>
      </w:r>
    </w:p>
    <w:p>
      <w:r>
        <w:t>The diameter is the number of edges in the longest path between any two nodes. The path does not have to pass through the root. An empty tree or a tree containing only one node has diameter 0.</w:t>
      </w:r>
    </w:p>
    <w:p>
      <w:r>
        <w:t>Your original idea—add the maximum left and right subtree depths—is correct for a path through one node. Apply it at every node, then keep the largest sum. A single depth calculation at the root can miss a longer path inside a subtree.</w:t>
      </w:r>
    </w:p>
    <w:p>
      <w:pPr>
        <w:pStyle w:val="Heading1"/>
      </w:pPr>
      <w:r>
        <w:t>Your array based solution</w:t>
      </w:r>
    </w:p>
    <w:p>
      <w:pPr>
        <w:spacing w:after="180" w:line="240" w:lineRule="auto"/>
      </w:pPr>
      <w:r>
        <w:rPr>
          <w:rFonts w:ascii="DejaVu Sans Mono" w:hAnsi="DejaVu Sans Mono"/>
          <w:sz w:val="18"/>
        </w:rPr>
        <w:t>class Solution {</w:t>
        <w:br/>
        <w:t xml:space="preserve">    public int diameterOfBinaryTree(TreeNode root) {</w:t>
        <w:br/>
        <w:t xml:space="preserve">        int[] result = new int[1];</w:t>
        <w:br/>
        <w:t xml:space="preserve">        calHeight(root, result);</w:t>
        <w:br/>
        <w:t xml:space="preserve">        return result[0];</w:t>
        <w:br/>
        <w:t xml:space="preserve">    }</w:t>
        <w:br/>
        <w:br/>
        <w:t xml:space="preserve">    public int calHeight(TreeNode root, int[] result) {</w:t>
        <w:br/>
        <w:t xml:space="preserve">        if (root == null) return 0;</w:t>
        <w:br/>
        <w:br/>
        <w:t xml:space="preserve">        int left = calHeight(root.left, result);</w:t>
        <w:br/>
        <w:t xml:space="preserve">        int right = calHeight(root.right, result);</w:t>
        <w:br/>
        <w:br/>
        <w:t xml:space="preserve">        result[0] = Math.max(result[0], left + right);</w:t>
        <w:br/>
        <w:t xml:space="preserve">        return 1 + Math.max(left, right);</w:t>
        <w:br/>
        <w:t xml:space="preserve">    }</w:t>
        <w:br/>
        <w:t>}</w:t>
      </w:r>
    </w:p>
    <w:p>
      <w:pPr>
        <w:pStyle w:val="Heading1"/>
      </w:pPr>
      <w:r>
        <w:t>Two values with different purposes</w:t>
      </w:r>
    </w:p>
    <w:p>
      <w:r>
        <w:t>left + right is the length in edges of the longest path through the current node. It may use both branches. result[0] stores the largest such length seen so far.</w:t>
      </w:r>
    </w:p>
    <w:p>
      <w:r>
        <w:t>1 + Math.max(left, right) is the current subtree height in nodes. Return this height to the parent: a path coming from the parent can continue down one branch, but cannot split into both branches.</w:t>
      </w:r>
    </w:p>
    <w:p>
      <w:r>
        <w:br w:type="page"/>
      </w:r>
    </w:p>
    <w:p>
      <w:pPr>
        <w:pStyle w:val="Heading1"/>
      </w:pPr>
      <w:r>
        <w:t>How the recursion works</w:t>
      </w:r>
    </w:p>
    <w:p>
      <w:r>
        <w:t>1. Create int[] result = new int[1]. Java initializes its single element to 0. This array is created once per call to diameterOfBinaryTree.</w:t>
      </w:r>
    </w:p>
    <w:p>
      <w:r>
        <w:t>2. If the current node is null, return 0. This gives a leaf left and right heights of 0, so its own height is 1.</w:t>
      </w:r>
    </w:p>
    <w:p>
      <w:r>
        <w:t>3. Recursively calculate the left and right subtree heights. This is postorder DFS: process the children before calculating the current node’s values.</w:t>
      </w:r>
    </w:p>
    <w:p>
      <w:r>
        <w:t>4. Compare left + right with result[0] and retain the maximum. Child calls have already recorded any longer paths inside their subtrees.</w:t>
      </w:r>
    </w:p>
    <w:p>
      <w:r>
        <w:t>5. Return 1 + Math.max(left, right) to the parent. The wrapper ignores the final root height and returns result[0], which holds the diameter.</w:t>
      </w:r>
    </w:p>
    <w:p>
      <w:pPr>
        <w:pStyle w:val="Heading1"/>
      </w:pPr>
      <w:r>
        <w:t>Worked example</w:t>
      </w:r>
    </w:p>
    <w:p>
      <w:r>
        <w:t>For input [1, 2, 3, 4, 5], node 1 has children 2 and 3; node 2 has children 4 and 5. One longest path is 4 → 2 → 1 → 3, containing 3 edges.</w:t>
      </w:r>
    </w:p>
    <w:p>
      <w:r>
        <w:t>Nodes 4 and 5: left = 0, right = 0. Each returns height 1; the maximum diameter remains 0.</w:t>
      </w:r>
    </w:p>
    <w:p>
      <w:r>
        <w:t>Node 2: left = 1, right = 1. Update the maximum to 2 and return height 2.</w:t>
      </w:r>
    </w:p>
    <w:p>
      <w:r>
        <w:t>Node 3: left = 0, right = 0. Return height 1; the maximum stays 2.</w:t>
      </w:r>
    </w:p>
    <w:p>
      <w:r>
        <w:t>Node 1: left = 2, right = 1. Update the maximum to 3 and return height 3. The final answer is result[0] = 3.</w:t>
      </w:r>
    </w:p>
    <w:p>
      <w:pPr>
        <w:pStyle w:val="Heading1"/>
      </w:pPr>
      <w:r>
        <w:t>Why the root alone is not enough</w:t>
      </w:r>
    </w:p>
    <w:p>
      <w:r>
        <w:t>Suppose the root has only a left child, A. From A, two separate branches each extend downward by 3 edges. The longest path through A is 3 + 3 = 6 edges. At the root, left height + right height is only 4 + 0 = 4. Checking every node correctly finds 6.</w:t>
      </w:r>
    </w:p>
    <w:p>
      <w:pPr>
        <w:pStyle w:val="Heading1"/>
      </w:pPr>
      <w:r>
        <w:t>Why the height sum counts edges</w:t>
      </w:r>
    </w:p>
    <w:p>
      <w:r>
        <w:t>If a child subtree has height k in nodes, reaching its deepest node from the current node takes k edges: one edge to the child and k − 1 edges below it. Thus left + right counts the edges on the full path through the current node. Do not add 1 to this diameter candidate.</w:t>
      </w:r>
    </w:p>
    <w:p>
      <w:r>
        <w:br w:type="page"/>
      </w:r>
    </w:p>
    <w:p>
      <w:pPr>
        <w:pStyle w:val="Heading1"/>
      </w:pPr>
      <w:r>
        <w:t>Why use an array instead of an int parameter</w:t>
      </w:r>
    </w:p>
    <w:p>
      <w:r>
        <w:t>Java always passes arguments by value. With an int parameter, each recursive call receives its own copied number. Assigning to that parameter cannot update the caller’s variable.</w:t>
      </w:r>
    </w:p>
    <w:p>
      <w:r>
        <w:t>With an int[] parameter, Java copies the reference to the array. Every call still refers to the same array object. Assigning result[0] changes that shared object, so the wrapper sees the final maximum. This is still pass by value, not pass by reference.</w:t>
      </w:r>
    </w:p>
    <w:p>
      <w:r>
        <w:t>The recursion does not create a new array at each node. Only one single-element array exists. Reassigning the parameter to a new array would not replace the caller’s array.</w:t>
      </w:r>
    </w:p>
    <w:p>
      <w:pPr>
        <w:pStyle w:val="Heading1"/>
      </w:pPr>
      <w:r>
        <w:t>Class variable alternative</w:t>
      </w:r>
    </w:p>
    <w:p>
      <w:r>
        <w:t>A class field also shares the maximum across calls on the same Solution object. Reset the field in the public method so repeated invocations start from 0.</w:t>
      </w:r>
    </w:p>
    <w:p>
      <w:pPr>
        <w:spacing w:after="180" w:line="240" w:lineRule="auto"/>
      </w:pPr>
      <w:r>
        <w:rPr>
          <w:rFonts w:ascii="DejaVu Sans Mono" w:hAnsi="DejaVu Sans Mono"/>
          <w:sz w:val="18"/>
        </w:rPr>
        <w:t>class Solution {</w:t>
        <w:br/>
        <w:t xml:space="preserve">    private int diameter;</w:t>
        <w:br/>
        <w:br/>
        <w:t xml:space="preserve">    public int diameterOfBinaryTree(TreeNode root) {</w:t>
        <w:br/>
        <w:t xml:space="preserve">        diameter = 0;</w:t>
        <w:br/>
        <w:t xml:space="preserve">        calHeight(root);</w:t>
        <w:br/>
        <w:t xml:space="preserve">        return diameter;</w:t>
        <w:br/>
        <w:t xml:space="preserve">    }</w:t>
        <w:br/>
        <w:br/>
        <w:t xml:space="preserve">    private int calHeight(TreeNode root) {</w:t>
        <w:br/>
        <w:t xml:space="preserve">        if (root == null) return 0;</w:t>
        <w:br/>
        <w:t xml:space="preserve">        int left = calHeight(root.left);</w:t>
        <w:br/>
        <w:t xml:space="preserve">        int right = calHeight(root.right);</w:t>
        <w:br/>
        <w:t xml:space="preserve">        diameter = Math.max(diameter, left + right);</w:t>
        <w:br/>
        <w:t xml:space="preserve">        return 1 + Math.max(left, right);</w:t>
        <w:br/>
        <w:t xml:space="preserve">    }</w:t>
        <w:br/>
        <w:t>}</w:t>
      </w:r>
    </w:p>
    <w:p>
      <w:pPr>
        <w:pStyle w:val="Heading1"/>
      </w:pPr>
      <w:r>
        <w:t>Time and space complexities</w:t>
      </w:r>
    </w:p>
    <w:p>
      <w:r>
        <w:t>Time O(n) for both approaches. Each of the n nodes is visited once. At each node, the algorithm performs a constant amount of work after its child calls return; it does not recalculate subtree heights in a separate traversal.</w:t>
      </w:r>
    </w:p>
    <w:p>
      <w:r>
        <w:t>Auxiliary space O(h) for both approaches, where h is the tree height. Recursive calls occupy the call stack along the active root-to-leaf path. The two child subtrees are processed sequentially, so their stack sizes do not add together.</w:t>
      </w:r>
    </w:p>
    <w:p>
      <w:r>
        <w:t>Balanced tree: h = O(log n), so stack space is O(log n). Skewed tree: h = O(n), so stack space is O(n). The array or class field adds only O(1) space. These bounds exclude storage for the input tree.</w:t>
      </w:r>
    </w:p>
    <w:p>
      <w:r>
        <w:t>The accompanying Java file contains your array approach and a TreeNode definition for local compilation. On LeetCode, submit only the Solution class because TreeNode is already supplied.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