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Balanced Binary Tree</w:t>
      </w:r>
    </w:p>
    <w:p>
      <w:r>
        <w:t>Java solution and study notes</w:t>
      </w:r>
    </w:p>
    <w:p>
      <w:r>
        <w:t>Use depth first search to calculate subtree heights from the bottom up. Return −1 whenever a subtree is unbalanced, and pass that result upward so the final answer checks the entire tree.</w:t>
      </w:r>
    </w:p>
    <w:p>
      <w:pPr>
        <w:pStyle w:val="Heading1"/>
      </w:pPr>
      <w:r>
        <w:t>Problem and height convention</w:t>
      </w:r>
    </w:p>
    <w:p>
      <w:r>
        <w:t>A binary tree is height balanced when, at every node, the heights of its left and right subtrees differ by at most 1. Checking only the root is insufficient. An empty tree is balanced.</w:t>
      </w:r>
    </w:p>
    <w:p>
      <w:r>
        <w:t>Here, height counts nodes along the longest downward path: a null subtree has height 0, a leaf has height 1, and a nonempty subtree has height 1 + max(left height, right height).</w:t>
      </w:r>
    </w:p>
    <w:p>
      <w:pPr>
        <w:pStyle w:val="Heading1"/>
      </w:pPr>
      <w:r>
        <w:t>Correct Java solution</w:t>
      </w:r>
    </w:p>
    <w:p>
      <w:pPr>
        <w:spacing w:after="160"/>
      </w:pPr>
      <w:r>
        <w:rPr>
          <w:rFonts w:ascii="DejaVu Sans Mono" w:hAnsi="DejaVu Sans Mono"/>
          <w:sz w:val="20"/>
        </w:rPr>
        <w:t>class Solution {</w:t>
        <w:br/>
      </w:r>
      <w:r>
        <w:rPr>
          <w:rFonts w:ascii="DejaVu Sans Mono" w:hAnsi="DejaVu Sans Mono"/>
          <w:sz w:val="20"/>
        </w:rPr>
        <w:t xml:space="preserve">    public boolean isBalanced(TreeNode root) {</w:t>
        <w:br/>
      </w:r>
      <w:r>
        <w:rPr>
          <w:rFonts w:ascii="DejaVu Sans Mono" w:hAnsi="DejaVu Sans Mono"/>
          <w:sz w:val="20"/>
        </w:rPr>
        <w:t xml:space="preserve">        return calHeight(root) != -1;</w:t>
        <w:br/>
      </w:r>
      <w:r>
        <w:rPr>
          <w:rFonts w:ascii="DejaVu Sans Mono" w:hAnsi="DejaVu Sans Mono"/>
          <w:sz w:val="20"/>
        </w:rPr>
        <w:t xml:space="preserve">    }</w:t>
        <w:br/>
      </w:r>
      <w:r>
        <w:rPr>
          <w:rFonts w:ascii="DejaVu Sans Mono" w:hAnsi="DejaVu Sans Mono"/>
          <w:sz w:val="20"/>
        </w:rPr>
        <w:br/>
      </w:r>
      <w:r>
        <w:rPr>
          <w:rFonts w:ascii="DejaVu Sans Mono" w:hAnsi="DejaVu Sans Mono"/>
          <w:sz w:val="20"/>
        </w:rPr>
        <w:t xml:space="preserve">    public int calHeight(TreeNode root) {</w:t>
        <w:br/>
      </w:r>
      <w:r>
        <w:rPr>
          <w:rFonts w:ascii="DejaVu Sans Mono" w:hAnsi="DejaVu Sans Mono"/>
          <w:sz w:val="20"/>
        </w:rPr>
        <w:t xml:space="preserve">        if (root == null) return 0;</w:t>
        <w:br/>
      </w:r>
      <w:r>
        <w:rPr>
          <w:rFonts w:ascii="DejaVu Sans Mono" w:hAnsi="DejaVu Sans Mono"/>
          <w:sz w:val="20"/>
        </w:rPr>
        <w:br/>
      </w:r>
      <w:r>
        <w:rPr>
          <w:rFonts w:ascii="DejaVu Sans Mono" w:hAnsi="DejaVu Sans Mono"/>
          <w:sz w:val="20"/>
        </w:rPr>
        <w:t xml:space="preserve">        int left = calHeight(root.left);</w:t>
        <w:br/>
      </w:r>
      <w:r>
        <w:rPr>
          <w:rFonts w:ascii="DejaVu Sans Mono" w:hAnsi="DejaVu Sans Mono"/>
          <w:sz w:val="20"/>
        </w:rPr>
        <w:t xml:space="preserve">        if (left == -1) return -1;</w:t>
        <w:br/>
      </w:r>
      <w:r>
        <w:rPr>
          <w:rFonts w:ascii="DejaVu Sans Mono" w:hAnsi="DejaVu Sans Mono"/>
          <w:sz w:val="20"/>
        </w:rPr>
        <w:br/>
      </w:r>
      <w:r>
        <w:rPr>
          <w:rFonts w:ascii="DejaVu Sans Mono" w:hAnsi="DejaVu Sans Mono"/>
          <w:sz w:val="20"/>
        </w:rPr>
        <w:t xml:space="preserve">        int right = calHeight(root.right);</w:t>
        <w:br/>
      </w:r>
      <w:r>
        <w:rPr>
          <w:rFonts w:ascii="DejaVu Sans Mono" w:hAnsi="DejaVu Sans Mono"/>
          <w:sz w:val="20"/>
        </w:rPr>
        <w:t xml:space="preserve">        if (right == -1) return -1;</w:t>
        <w:br/>
      </w:r>
      <w:r>
        <w:rPr>
          <w:rFonts w:ascii="DejaVu Sans Mono" w:hAnsi="DejaVu Sans Mono"/>
          <w:sz w:val="20"/>
        </w:rPr>
        <w:br/>
      </w:r>
      <w:r>
        <w:rPr>
          <w:rFonts w:ascii="DejaVu Sans Mono" w:hAnsi="DejaVu Sans Mono"/>
          <w:sz w:val="20"/>
        </w:rPr>
        <w:t xml:space="preserve">        if (Math.abs(left - right) &gt; 1) return -1;</w:t>
        <w:br/>
      </w:r>
      <w:r>
        <w:rPr>
          <w:rFonts w:ascii="DejaVu Sans Mono" w:hAnsi="DejaVu Sans Mono"/>
          <w:sz w:val="20"/>
        </w:rPr>
        <w:br/>
      </w:r>
      <w:r>
        <w:rPr>
          <w:rFonts w:ascii="DejaVu Sans Mono" w:hAnsi="DejaVu Sans Mono"/>
          <w:sz w:val="20"/>
        </w:rPr>
        <w:t xml:space="preserve">        return 1 + Math.max(left, right);</w:t>
        <w:br/>
      </w:r>
      <w:r>
        <w:rPr>
          <w:rFonts w:ascii="DejaVu Sans Mono" w:hAnsi="DejaVu Sans Mono"/>
          <w:sz w:val="20"/>
        </w:rPr>
        <w:t xml:space="preserve">    }</w:t>
        <w:br/>
      </w:r>
      <w:r>
        <w:rPr>
          <w:rFonts w:ascii="DejaVu Sans Mono" w:hAnsi="DejaVu Sans Mono"/>
          <w:sz w:val="20"/>
        </w:rPr>
        <w:t>}</w:t>
      </w:r>
    </w:p>
    <w:p>
      <w:pPr>
        <w:pStyle w:val="Heading1"/>
      </w:pPr>
      <w:r>
        <w:t>Meaning of the helper result</w:t>
      </w:r>
    </w:p>
    <w:p>
      <w:r>
        <w:t>A value of 0 or greater means the subtree is balanced and gives its height. The special value −1 means the subtree is unbalanced; it is a failure signal, never a height to use in arithmetic.</w:t>
      </w:r>
    </w:p>
    <w:p>
      <w:r>
        <w:br w:type="page"/>
      </w:r>
    </w:p>
    <w:p>
      <w:pPr>
        <w:pStyle w:val="Heading1"/>
      </w:pPr>
      <w:r>
        <w:t>How the code works</w:t>
      </w:r>
    </w:p>
    <w:p>
      <w:r>
        <w:t>1. isBalanced calls calHeight on the root. Any result other than −1 means the tree is balanced.</w:t>
      </w:r>
    </w:p>
    <w:p>
      <w:r>
        <w:t>2. If the current node is null, return 0. This is the recursion base case.</w:t>
      </w:r>
    </w:p>
    <w:p>
      <w:r>
        <w:t>3. Recursively check the left subtree. If it returns −1, return −1 immediately; this subtree is already unbalanced.</w:t>
      </w:r>
    </w:p>
    <w:p>
      <w:r>
        <w:t>4. Recursively check the right subtree. If it returns −1, pass that failure upward immediately.</w:t>
      </w:r>
    </w:p>
    <w:p>
      <w:r>
        <w:t>5. Both child results are now valid heights. If their absolute difference exceeds 1, return −1.</w:t>
      </w:r>
    </w:p>
    <w:p>
      <w:r>
        <w:t>6. Otherwise, return 1 + Math.max(left, right). The extra 1 counts the current node.</w:t>
      </w:r>
    </w:p>
    <w:p>
      <w:r>
        <w:t>This is postorder DFS: process the left subtree, then the right subtree, then the current node. Once a failure is found, early returns skip any remaining work that cannot change the answer.</w:t>
      </w:r>
    </w:p>
    <w:p>
      <w:pPr>
        <w:pStyle w:val="Heading1"/>
      </w:pPr>
      <w:r>
        <w:t>Why your original code returns true</w:t>
      </w:r>
    </w:p>
    <w:p>
      <w:r>
        <w:t>Input: [1, 2, 2, 3, null, null, 3, 4, null, null, 4]</w:t>
      </w:r>
    </w:p>
    <w:p>
      <w:r>
        <w:t>The root is 1. Its left side follows 2 → left 3 → left 4. Its right side follows 2 → right 3 → right 4. Each node with value 2 has one subtree of height 2 and one null subtree of height 0, so both subtrees rooted at 2 are unbalanced.</w:t>
      </w:r>
    </w:p>
    <w:p>
      <w:r>
        <w:t>Your original helper returns −1 for each node with value 2. At the root it therefore receives left = −1 and right = −1. It calculates abs(−1 − (−1)) = 0, then returns 1 + max(−1, −1) = 0. Because 0 is not negative, isBalanced incorrectly returns true.</w:t>
      </w:r>
    </w:p>
    <w:p>
      <w:r>
        <w:t>The corrected code sees −1 from the left subtree and immediately returns −1 from the root. It does not need to visit the right subtree. isBalanced then returns false.</w:t>
      </w:r>
    </w:p>
    <w:p>
      <w:pPr>
        <w:pStyle w:val="Heading1"/>
      </w:pPr>
      <w:r>
        <w:t>Why the corrected algorithm is valid</w:t>
      </w:r>
    </w:p>
    <w:p>
      <w:r>
        <w:t>A null subtree is balanced with height 0. For any nonempty subtree, a failure from either child makes the whole subtree unbalanced. If both children are balanced, comparing their heights checks the current node. Only after all these checks pass does the helper return a valid height. This rule holds all the way to the root.</w:t>
      </w:r>
    </w:p>
    <w:p>
      <w:r>
        <w:br w:type="page"/>
      </w:r>
    </w:p>
    <w:p>
      <w:pPr>
        <w:pStyle w:val="Heading1"/>
      </w:pPr>
      <w:r>
        <w:t>Time complexity</w:t>
      </w:r>
    </w:p>
    <w:p>
      <w:r>
        <w:t>Let n be the number of nodes and h be the height of the input tree.</w:t>
      </w:r>
    </w:p>
    <w:p>
      <w:r>
        <w:t>Time is O(n) in the worst case. Each visited node performs constant work besides its recursive calls, and no node is visited more than once. Early returns can visit fewer nodes, but a balanced tree requires checking all n nodes.</w:t>
      </w:r>
    </w:p>
    <w:p>
      <w:r>
        <w:t>The algorithm calculates each height once during the balance check. Recalculating heights separately at every node can instead take O(n²) time on a skewed tree.</w:t>
      </w:r>
    </w:p>
    <w:p>
      <w:pPr>
        <w:pStyle w:val="Heading1"/>
      </w:pPr>
      <w:r>
        <w:t>Space complexity</w:t>
      </w:r>
    </w:p>
    <w:p>
      <w:r>
        <w:t>Auxiliary space is O(h), because recursive calls remain on the call stack along a root to leaf path. The algorithm has no extra queue or collection. Local variables use constant space per active call.</w:t>
      </w:r>
    </w:p>
    <w:p>
      <w:r>
        <w:t>Balanced tree: h = O(log n), so recursion uses O(log n) space. Calls for the entire tree are not stored at once; completed calls return before other branches finish.</w:t>
      </w:r>
    </w:p>
    <w:p>
      <w:r>
        <w:t>Skewed tree: h = n, so the worst case is O(n) space. A chain can create n active node calls before the deepest call returns. Detecting imbalance during the return phase does not undo that earlier peak in stack usage.</w:t>
      </w:r>
    </w:p>
    <w:p>
      <w:r>
        <w:t>The input tree itself is excluded from auxiliary space. An empty tree uses constant time and space. Very deep trees may exceed Java’s available recursion stack.</w:t>
      </w:r>
    </w:p>
    <w:p>
      <w:pPr>
        <w:pStyle w:val="Heading1"/>
      </w:pPr>
      <w:r>
        <w:t>Useful edge cases</w:t>
      </w:r>
    </w:p>
    <w:p>
      <w:r>
        <w:t>Empty tree: true, because calHeight(null) returns 0.</w:t>
      </w:r>
    </w:p>
    <w:p>
      <w:r>
        <w:t>One node: true; both child heights are 0.</w:t>
      </w:r>
    </w:p>
    <w:p>
      <w:r>
        <w:t>Root with one leaf child: true; child heights differ by 1.</w:t>
      </w:r>
    </w:p>
    <w:p>
      <w:r>
        <w:t>Three nodes in a single chain: false; the root has child heights 2 and 0.</w:t>
      </w:r>
    </w:p>
    <w:p>
      <w:r>
        <w:t>Equal heights at the root with an unbalanced descendant: false; the −1 signal must propagate upward.</w:t>
      </w:r>
    </w:p>
    <w:p>
      <w:pPr>
        <w:pStyle w:val="Heading1"/>
      </w:pPr>
      <w:r>
        <w:t>Using the Java file</w:t>
      </w:r>
    </w:p>
    <w:p>
      <w:r>
        <w:t>BalancedBinaryTree.java includes Solution and a package private TreeNode definition for standalone compilation. On LeetCode, submit only Solution because the platform supplies TreeNode. The file contains the algorithm and does not include a main method.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