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Same Tree Study Notes</w:t>
      </w:r>
    </w:p>
    <w:p>
      <w:r>
        <w:t>Compare two binary trees using an iterative breadth first search (BFS) or a recursive depth first search (DFS). Both solutions return true only when the trees have the same structure and equal values at every corresponding position.</w:t>
      </w:r>
    </w:p>
    <w:p>
      <w:pPr>
        <w:pStyle w:val="Heading1"/>
      </w:pPr>
      <w:r>
        <w:t>Rules for comparing a pair</w:t>
      </w:r>
    </w:p>
    <w:p>
      <w:pPr>
        <w:pStyle w:val="ListBullet"/>
      </w:pPr>
      <w:r>
        <w:t>Both nodes are null: they match at this position.</w:t>
      </w:r>
    </w:p>
    <w:p>
      <w:pPr>
        <w:pStyle w:val="ListBullet"/>
      </w:pPr>
      <w:r>
        <w:t>Exactly one node is null: the structures differ, so return false.</w:t>
      </w:r>
    </w:p>
    <w:p>
      <w:pPr>
        <w:pStyle w:val="ListBullet"/>
      </w:pPr>
      <w:r>
        <w:t>Both exist but their values differ: return false.</w:t>
      </w:r>
    </w:p>
    <w:p>
      <w:pPr>
        <w:pStyle w:val="ListBullet"/>
      </w:pPr>
      <w:r>
        <w:t>Both exist and their values match: compare their left children and their right children.</w:t>
      </w:r>
    </w:p>
    <w:p>
      <w:r>
        <w:t>Check the both-null case first. After that case is handled, the condition p == null || q == null means exactly one node is missing. Read .val, .left, or .right only after ruling out null nodes.</w:t>
      </w:r>
    </w:p>
    <w:p>
      <w:pPr>
        <w:pStyle w:val="Heading1"/>
      </w:pPr>
      <w:r>
        <w:t>Why the original BFS code failed</w:t>
      </w:r>
    </w:p>
    <w:p>
      <w:r>
        <w:t>Checking temp1.left == null || temp2.left == null and returning false rejects matching leaves, because both leaves have null children. Accessing temp1.left before checking temp1 itself can also throw a NullPointerException when a root is null.</w:t>
      </w:r>
    </w:p>
    <w:p>
      <w:pPr>
        <w:pStyle w:val="Heading1"/>
      </w:pPr>
      <w:r>
        <w:t>Examples</w:t>
      </w:r>
    </w:p>
    <w:p>
      <w:r>
        <w:t>Identical trees: p = [1, 2, 3] and q = [1, 2, 3] return true. Each value and each child position match.</w:t>
      </w:r>
    </w:p>
    <w:p>
      <w:r>
        <w:t>Different structure: p = [1, 2] and q = [1, null, 2] return false. The left-child comparison is node 2 versus null, even though both trees contain values 1 and 2.</w:t>
      </w:r>
    </w:p>
    <w:p>
      <w:r>
        <w:t>Different values: p = [1, 2, 3] and q = [1, 2, 4] return false. Two empty trees return true; an empty tree and a nonempty tree return false. Arrays here use level order notation.</w:t>
      </w:r>
    </w:p>
    <w:p>
      <w:pPr>
        <w:pStyle w:val="Heading1"/>
      </w:pPr>
      <w:r>
        <w:t>Complexity notation</w:t>
      </w:r>
    </w:p>
    <w:p>
      <w:r>
        <w:t>For the usual worst case of two matching n-node trees, h is the tree height and w is its maximum width. BFS takes O(n) time and O(w) extra space; DFS takes O(n) time and O(h) extra space. Input tree storage is excluded.</w:t>
      </w:r>
    </w:p>
    <w:p>
      <w:r>
        <w:br w:type="page"/>
      </w:r>
    </w:p>
    <w:p>
      <w:pPr>
        <w:pStyle w:val="Heading1"/>
      </w:pPr>
      <w:r>
        <w:t>BFS using a queue</w:t>
      </w:r>
    </w:p>
    <w:p>
      <w:r>
        <w:t>Store corresponding nodes consecutively. Each loop removes two entries, checks that pair, then adds the left pair followed by the right pair. This preserves matching positions while processing the trees level by level.</w:t>
      </w:r>
    </w:p>
    <w:p>
      <w:pPr>
        <w:spacing w:after="160"/>
      </w:pPr>
      <w:r>
        <w:rPr>
          <w:rFonts w:ascii="Consolas" w:hAnsi="Consolas"/>
          <w:sz w:val="18"/>
        </w:rPr>
        <w:t xml:space="preserve">    public boolean isSameTree(TreeNode p, TreeNode q) {</w:t>
        <w:br/>
        <w:t xml:space="preserve">        Queue&lt;TreeNode&gt; queue = new LinkedList&lt;&gt;();</w:t>
        <w:br/>
        <w:t xml:space="preserve">        queue.offer(p);</w:t>
        <w:br/>
        <w:t xml:space="preserve">        queue.offer(q);</w:t>
        <w:br/>
        <w:br/>
        <w:t xml:space="preserve">        while (!queue.isEmpty()) {</w:t>
        <w:br/>
        <w:t xml:space="preserve">            TreeNode temp1 = queue.poll();</w:t>
        <w:br/>
        <w:t xml:space="preserve">            TreeNode temp2 = queue.poll();</w:t>
        <w:br/>
        <w:br/>
        <w:t xml:space="preserve">            if (temp1 == null &amp;&amp; temp2 == null) continue;</w:t>
        <w:br/>
        <w:t xml:space="preserve">            if (temp1 == null || temp2 == null) return false;</w:t>
        <w:br/>
        <w:t xml:space="preserve">            if (temp1.val != temp2.val) return false;</w:t>
        <w:br/>
        <w:br/>
        <w:t xml:space="preserve">            queue.offer(temp1.left);</w:t>
        <w:br/>
        <w:t xml:space="preserve">            queue.offer(temp2.left);</w:t>
        <w:br/>
        <w:t xml:space="preserve">            queue.offer(temp1.right);</w:t>
        <w:br/>
        <w:t xml:space="preserve">            queue.offer(temp2.right);</w:t>
        <w:br/>
        <w:t xml:space="preserve">        }</w:t>
        <w:br/>
        <w:t xml:space="preserve">        return true;</w:t>
        <w:br/>
        <w:t xml:space="preserve">    }</w:t>
      </w:r>
    </w:p>
    <w:p>
      <w:r>
        <w:t>Use imports java.util.Queue and java.util.LinkedList. LinkedList permits null entries, which this implementation needs. ArrayDeque does not permit null entries and cannot be substituted directly.</w:t>
      </w:r>
    </w:p>
    <w:p>
      <w:pPr>
        <w:pStyle w:val="Heading1"/>
      </w:pPr>
      <w:r>
        <w:t>Walkthrough</w:t>
      </w:r>
    </w:p>
    <w:p>
      <w:r>
        <w:t>For p = q = [1, 2, 3], the queue starts with the two roots. Comparing (1, 1) adds (2, 2) and (3, 3). Each matching leaf adds two pairs of null children. Each (null, null) pair uses continue: it skips the rest of that loop iteration without ending the method. Once all pairs match and the queue is empty, return true.</w:t>
      </w:r>
    </w:p>
    <w:p>
      <w:pPr>
        <w:pStyle w:val="Heading1"/>
      </w:pPr>
      <w:r>
        <w:t>Time and space</w:t>
      </w:r>
    </w:p>
    <w:p>
      <w:r>
        <w:t>Time is O(n) in the worst case. Each node is compared once, and the added null entries contribute only O(n) total work. offer and poll are O(1) for LinkedList.</w:t>
      </w:r>
    </w:p>
    <w:p>
      <w:r>
        <w:t>Extra space is O(w). The queue holds portions of adjacent levels, including corresponding nodes from both trees and null placeholders; these change only the constant factor. A balanced tree can have O(n) nodes in its widest level, giving O(n) space. For matching skewed trees, only a constant number of entries remain queued at once, giving O(1) space.</w:t>
      </w:r>
    </w:p>
    <w:p>
      <w:r>
        <w:br w:type="page"/>
      </w:r>
    </w:p>
    <w:p>
      <w:pPr>
        <w:pStyle w:val="Heading1"/>
      </w:pPr>
      <w:r>
        <w:t>DFS using recursion</w:t>
      </w:r>
    </w:p>
    <w:p>
      <w:r>
        <w:t>Each call answers one question: are the two subtrees rooted at p and q identical? Handle missing nodes and unequal values first. Then require both corresponding subtree comparisons to return true.</w:t>
      </w:r>
    </w:p>
    <w:p>
      <w:pPr>
        <w:spacing w:after="160"/>
      </w:pPr>
      <w:r>
        <w:rPr>
          <w:rFonts w:ascii="Consolas" w:hAnsi="Consolas"/>
          <w:sz w:val="18"/>
        </w:rPr>
        <w:t xml:space="preserve">    public boolean isSameTree(TreeNode p, TreeNode q) {</w:t>
        <w:br/>
        <w:t xml:space="preserve">        if (p == null &amp;&amp; q == null) return true;</w:t>
        <w:br/>
        <w:t xml:space="preserve">        if (p == null || q == null) return false;</w:t>
        <w:br/>
        <w:t xml:space="preserve">        if (p.val != q.val) return false;</w:t>
        <w:br/>
        <w:br/>
        <w:t xml:space="preserve">        return isSameTree(p.left, q.left)</w:t>
        <w:br/>
        <w:t xml:space="preserve">            &amp;&amp; isSameTree(p.right, q.right);</w:t>
        <w:br/>
        <w:t xml:space="preserve">    }</w:t>
      </w:r>
    </w:p>
    <w:p>
      <w:pPr>
        <w:pStyle w:val="Heading1"/>
      </w:pPr>
      <w:r>
        <w:t>How the return values move back</w:t>
      </w:r>
    </w:p>
    <w:p>
      <w:r>
        <w:t>For p = q = [1, 2, 3], the call for (1, 1) first calls (2, 2). Node 2 compares its left children (null, null), which returns true, then its right children (null, null), which also returns true. Therefore the call for (2, 2) returns true &amp;&amp; true, or true.</w:t>
      </w:r>
    </w:p>
    <w:p>
      <w:r>
        <w:t>The root call then compares (3, 3) in the same way. Finally, the root returns true &amp;&amp; true. A base-case return goes back to the caller with a boolean result; it does not return a tree node.</w:t>
      </w:r>
    </w:p>
    <w:p>
      <w:r>
        <w:t>Java uses short-circuit evaluation for &amp;&amp;. If the left subtree returns false, the right subtree call on that return line is skipped. The false result propagates back through the waiting calls.</w:t>
      </w:r>
    </w:p>
    <w:p>
      <w:pPr>
        <w:pStyle w:val="Heading1"/>
      </w:pPr>
      <w:r>
        <w:t>Time and space</w:t>
      </w:r>
    </w:p>
    <w:p>
      <w:r>
        <w:t>Time is O(n) in the worst case because every matching node is visited once. A mismatch can stop the traversal early; a mismatch at the root takes O(1) time.</w:t>
      </w:r>
    </w:p>
    <w:p>
      <w:r>
        <w:t>Extra space is O(h) for active recursive calls. Left and right calls run sequentially, so the stack stores one active path rather than every node. A balanced tree has height O(log n), giving O(log n) stack space. A skewed tree has height O(n), giving O(n) stack space. Very deep recursion may exceed Java’s stack limit.</w:t>
      </w:r>
    </w:p>
    <w:p>
      <w:pPr>
        <w:pStyle w:val="Heading1"/>
      </w:pPr>
      <w:r>
        <w:t>Trees with different sizes</w:t>
      </w:r>
    </w:p>
    <w:p>
      <w:r>
        <w:t>If the trees contain n and m nodes, a safe time bound is O(n + m). A tighter bound for these implementations is O(min(n, m) + 1): they compare matching non-null pairs and stop at the first structural or value mismatch. The extra 1 covers an empty input. The standard O(n) statement describes the equal-size worst case.</w:t>
      </w:r>
    </w:p>
    <w:p>
      <w:pPr>
        <w:pStyle w:val="Heading1"/>
      </w:pPr>
      <w:r>
        <w:t>Using the Java files</w:t>
      </w:r>
    </w:p>
    <w:p>
      <w:r>
        <w:t>SameTreeBFS.java and SameTreeDFS.java compile independently and include their own nested TreeNode class. For LeetCode, copy the isSameTree method into class Solution and use the provided TreeNode definition; add the queue imports for BFS.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