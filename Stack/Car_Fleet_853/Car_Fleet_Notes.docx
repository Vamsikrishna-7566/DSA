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 Fleet Study Notes</w:t>
      </w:r>
    </w:p>
    <w:p>
      <w:r>
        <w:t>A simple Java walkthrough with examples, answers to your questions, corrected code, and time and space complexity. The key idea is to compare arrival times while moving from the front of the road toward the back.</w:t>
      </w:r>
    </w:p>
    <w:p>
      <w:pPr>
        <w:pStyle w:val="Heading2"/>
      </w:pPr>
      <w:r>
        <w:t>The problem</w:t>
      </w:r>
    </w:p>
    <w:p>
      <w:r>
        <w:t>Cars travel toward the same target on a one lane road. A car cannot pass a car ahead. When it catches another car or fleet, it slows down and travels with that fleet. A single car counts as a fleet. Cars that meet exactly at the destination also belong to the same fleet.</w:t>
      </w:r>
    </w:p>
    <w:p>
      <w:r>
        <w:t>Given target, position, and speed, return the number of fleets that reach the destination. Assume distinct starting positions below the target, positive speeds, and matching array lengths, as in the standard problem.</w:t>
      </w:r>
    </w:p>
    <w:p>
      <w:pPr>
        <w:pStyle w:val="Heading2"/>
      </w:pPr>
      <w:r>
        <w:t>The approach</w:t>
      </w:r>
    </w:p>
    <w:p>
      <w:pPr>
        <w:pStyle w:val="ListNumber"/>
      </w:pPr>
      <w:r>
        <w:t>Calculate each car’s arrival time if it could drive freely: (target − position) / speed.</w:t>
      </w:r>
    </w:p>
    <w:p>
      <w:pPr>
        <w:pStyle w:val="ListNumber"/>
      </w:pPr>
      <w:r>
        <w:t>Sort the cars by starting position in descending order, so the closest car is examined first.</w:t>
      </w:r>
    </w:p>
    <w:p>
      <w:pPr>
        <w:pStyle w:val="ListNumber"/>
      </w:pPr>
      <w:r>
        <w:t>Compare each car’s arrival time with the fleet ahead. If it needs more time, count a new fleet. Otherwise, it catches and joins that fleet.</w:t>
      </w:r>
    </w:p>
    <w:p>
      <w:pPr>
        <w:pStyle w:val="Heading2"/>
      </w:pPr>
      <w:r>
        <w:t>Example input</w:t>
      </w:r>
    </w:p>
    <w:p>
      <w:pPr>
        <w:spacing w:after="160" w:line="240" w:lineRule="auto"/>
      </w:pPr>
      <w:r>
        <w:rPr>
          <w:rFonts w:ascii="DejaVu Sans Mono" w:hAnsi="DejaVu Sans Mono"/>
          <w:sz w:val="17"/>
        </w:rPr>
        <w:t>target   = 12;</w:t>
        <w:br/>
        <w:t>position = [10, 8, 0, 5, 3];</w:t>
        <w:br/>
        <w:t>speed    = [ 2, 4, 1, 1, 3];</w:t>
      </w:r>
    </w:p>
    <w:tbl>
      <w:tblPr>
        <w:tblW w:type="auto" w:w="0"/>
        <w:tblLayout w:type="fixed"/>
        <w:tblLook w:firstColumn="1" w:firstRow="1" w:lastColumn="0" w:lastRow="0" w:noHBand="0" w:noVBand="1" w:val="04A0"/>
      </w:tblPr>
      <w:tblGrid>
        <w:gridCol w:w="1440"/>
        <w:gridCol w:w="1440"/>
        <w:gridCol w:w="7200"/>
      </w:tblGrid>
      <w:tr>
        <w:tc>
          <w:tcPr>
            <w:tcW w:type="dxa" w:w="1440"/>
            <w:tcBorders>
              <w:top w:val="single" w:sz="4" w:color="D9D9D9"/>
              <w:left w:val="single" w:sz="4" w:color="D9D9D9"/>
              <w:bottom w:val="single" w:sz="4" w:color="D9D9D9"/>
              <w:right w:val="single" w:sz="4" w:color="D9D9D9"/>
            </w:tcBorders>
            <w:shd w:fill="E7EEF5"/>
          </w:tcPr>
          <w:p>
            <w:pPr>
              <w:spacing w:before="80" w:after="80"/>
            </w:pPr>
            <w:r>
              <w:rPr>
                <w:b/>
                <w:sz w:val="20"/>
              </w:rPr>
              <w:t>Position</w:t>
            </w:r>
          </w:p>
        </w:tc>
        <w:tc>
          <w:tcPr>
            <w:tcW w:type="dxa" w:w="1440"/>
            <w:tcBorders>
              <w:top w:val="single" w:sz="4" w:color="D9D9D9"/>
              <w:left w:val="single" w:sz="4" w:color="D9D9D9"/>
              <w:bottom w:val="single" w:sz="4" w:color="D9D9D9"/>
              <w:right w:val="single" w:sz="4" w:color="D9D9D9"/>
            </w:tcBorders>
            <w:shd w:fill="E7EEF5"/>
          </w:tcPr>
          <w:p>
            <w:pPr>
              <w:spacing w:before="80" w:after="80"/>
            </w:pPr>
            <w:r>
              <w:rPr>
                <w:b/>
                <w:sz w:val="20"/>
              </w:rPr>
              <w:t>Speed</w:t>
            </w:r>
          </w:p>
        </w:tc>
        <w:tc>
          <w:tcPr>
            <w:tcW w:type="dxa" w:w="7200"/>
            <w:tcBorders>
              <w:top w:val="single" w:sz="4" w:color="D9D9D9"/>
              <w:left w:val="single" w:sz="4" w:color="D9D9D9"/>
              <w:bottom w:val="single" w:sz="4" w:color="D9D9D9"/>
              <w:right w:val="single" w:sz="4" w:color="D9D9D9"/>
            </w:tcBorders>
            <w:shd w:fill="E7EEF5"/>
          </w:tcPr>
          <w:p>
            <w:pPr>
              <w:spacing w:before="80" w:after="80"/>
            </w:pPr>
            <w:r>
              <w:rPr>
                <w:b/>
                <w:sz w:val="20"/>
              </w:rPr>
              <w:t>Free driving arrival time</w:t>
            </w:r>
          </w:p>
        </w:tc>
      </w:tr>
      <w:tr>
        <w:tc>
          <w:tcPr>
            <w:tcW w:type="dxa" w:w="1440"/>
            <w:tcBorders>
              <w:top w:val="single" w:sz="4" w:color="D9D9D9"/>
              <w:left w:val="single" w:sz="4" w:color="D9D9D9"/>
              <w:bottom w:val="single" w:sz="4" w:color="D9D9D9"/>
              <w:right w:val="single" w:sz="4" w:color="D9D9D9"/>
            </w:tcBorders>
          </w:tcPr>
          <w:p>
            <w:pPr>
              <w:spacing w:before="80" w:after="80"/>
            </w:pPr>
            <w:r>
              <w:rPr>
                <w:b w:val="0"/>
                <w:sz w:val="20"/>
              </w:rPr>
              <w:t>10</w:t>
            </w:r>
          </w:p>
        </w:tc>
        <w:tc>
          <w:tcPr>
            <w:tcW w:type="dxa" w:w="1440"/>
            <w:tcBorders>
              <w:top w:val="single" w:sz="4" w:color="D9D9D9"/>
              <w:left w:val="single" w:sz="4" w:color="D9D9D9"/>
              <w:bottom w:val="single" w:sz="4" w:color="D9D9D9"/>
              <w:right w:val="single" w:sz="4" w:color="D9D9D9"/>
            </w:tcBorders>
          </w:tcPr>
          <w:p>
            <w:pPr>
              <w:spacing w:before="80" w:after="80"/>
            </w:pPr>
            <w:r>
              <w:rPr>
                <w:b w:val="0"/>
                <w:sz w:val="20"/>
              </w:rPr>
              <w:t>2</w:t>
            </w:r>
          </w:p>
        </w:tc>
        <w:tc>
          <w:tcPr>
            <w:tcW w:type="dxa" w:w="7200"/>
            <w:tcBorders>
              <w:top w:val="single" w:sz="4" w:color="D9D9D9"/>
              <w:left w:val="single" w:sz="4" w:color="D9D9D9"/>
              <w:bottom w:val="single" w:sz="4" w:color="D9D9D9"/>
              <w:right w:val="single" w:sz="4" w:color="D9D9D9"/>
            </w:tcBorders>
          </w:tcPr>
          <w:p>
            <w:pPr>
              <w:spacing w:before="80" w:after="80"/>
            </w:pPr>
            <w:r>
              <w:rPr>
                <w:b w:val="0"/>
                <w:sz w:val="20"/>
              </w:rPr>
              <w:t>(12 − 10) / 2 = 1 hour</w:t>
            </w:r>
          </w:p>
        </w:tc>
      </w:tr>
      <w:tr>
        <w:tc>
          <w:tcPr>
            <w:tcW w:type="dxa" w:w="1440"/>
            <w:tcBorders>
              <w:top w:val="single" w:sz="4" w:color="D9D9D9"/>
              <w:left w:val="single" w:sz="4" w:color="D9D9D9"/>
              <w:bottom w:val="single" w:sz="4" w:color="D9D9D9"/>
              <w:right w:val="single" w:sz="4" w:color="D9D9D9"/>
            </w:tcBorders>
          </w:tcPr>
          <w:p>
            <w:pPr>
              <w:spacing w:before="80" w:after="80"/>
            </w:pPr>
            <w:r>
              <w:rPr>
                <w:b w:val="0"/>
                <w:sz w:val="20"/>
              </w:rPr>
              <w:t>8</w:t>
            </w:r>
          </w:p>
        </w:tc>
        <w:tc>
          <w:tcPr>
            <w:tcW w:type="dxa" w:w="1440"/>
            <w:tcBorders>
              <w:top w:val="single" w:sz="4" w:color="D9D9D9"/>
              <w:left w:val="single" w:sz="4" w:color="D9D9D9"/>
              <w:bottom w:val="single" w:sz="4" w:color="D9D9D9"/>
              <w:right w:val="single" w:sz="4" w:color="D9D9D9"/>
            </w:tcBorders>
          </w:tcPr>
          <w:p>
            <w:pPr>
              <w:spacing w:before="80" w:after="80"/>
            </w:pPr>
            <w:r>
              <w:rPr>
                <w:b w:val="0"/>
                <w:sz w:val="20"/>
              </w:rPr>
              <w:t>4</w:t>
            </w:r>
          </w:p>
        </w:tc>
        <w:tc>
          <w:tcPr>
            <w:tcW w:type="dxa" w:w="7200"/>
            <w:tcBorders>
              <w:top w:val="single" w:sz="4" w:color="D9D9D9"/>
              <w:left w:val="single" w:sz="4" w:color="D9D9D9"/>
              <w:bottom w:val="single" w:sz="4" w:color="D9D9D9"/>
              <w:right w:val="single" w:sz="4" w:color="D9D9D9"/>
            </w:tcBorders>
          </w:tcPr>
          <w:p>
            <w:pPr>
              <w:spacing w:before="80" w:after="80"/>
            </w:pPr>
            <w:r>
              <w:rPr>
                <w:b w:val="0"/>
                <w:sz w:val="20"/>
              </w:rPr>
              <w:t>(12 − 8) / 4 = 1 hour</w:t>
            </w:r>
          </w:p>
        </w:tc>
      </w:tr>
      <w:tr>
        <w:tc>
          <w:tcPr>
            <w:tcW w:type="dxa" w:w="1440"/>
            <w:tcBorders>
              <w:top w:val="single" w:sz="4" w:color="D9D9D9"/>
              <w:left w:val="single" w:sz="4" w:color="D9D9D9"/>
              <w:bottom w:val="single" w:sz="4" w:color="D9D9D9"/>
              <w:right w:val="single" w:sz="4" w:color="D9D9D9"/>
            </w:tcBorders>
          </w:tcPr>
          <w:p>
            <w:pPr>
              <w:spacing w:before="80" w:after="80"/>
            </w:pPr>
            <w:r>
              <w:rPr>
                <w:b w:val="0"/>
                <w:sz w:val="20"/>
              </w:rPr>
              <w:t>0</w:t>
            </w:r>
          </w:p>
        </w:tc>
        <w:tc>
          <w:tcPr>
            <w:tcW w:type="dxa" w:w="1440"/>
            <w:tcBorders>
              <w:top w:val="single" w:sz="4" w:color="D9D9D9"/>
              <w:left w:val="single" w:sz="4" w:color="D9D9D9"/>
              <w:bottom w:val="single" w:sz="4" w:color="D9D9D9"/>
              <w:right w:val="single" w:sz="4" w:color="D9D9D9"/>
            </w:tcBorders>
          </w:tcPr>
          <w:p>
            <w:pPr>
              <w:spacing w:before="80" w:after="80"/>
            </w:pPr>
            <w:r>
              <w:rPr>
                <w:b w:val="0"/>
                <w:sz w:val="20"/>
              </w:rPr>
              <w:t>1</w:t>
            </w:r>
          </w:p>
        </w:tc>
        <w:tc>
          <w:tcPr>
            <w:tcW w:type="dxa" w:w="7200"/>
            <w:tcBorders>
              <w:top w:val="single" w:sz="4" w:color="D9D9D9"/>
              <w:left w:val="single" w:sz="4" w:color="D9D9D9"/>
              <w:bottom w:val="single" w:sz="4" w:color="D9D9D9"/>
              <w:right w:val="single" w:sz="4" w:color="D9D9D9"/>
            </w:tcBorders>
          </w:tcPr>
          <w:p>
            <w:pPr>
              <w:spacing w:before="80" w:after="80"/>
            </w:pPr>
            <w:r>
              <w:rPr>
                <w:b w:val="0"/>
                <w:sz w:val="20"/>
              </w:rPr>
              <w:t>(12 − 0) / 1 = 12 hours</w:t>
            </w:r>
          </w:p>
        </w:tc>
      </w:tr>
      <w:tr>
        <w:tc>
          <w:tcPr>
            <w:tcW w:type="dxa" w:w="1440"/>
            <w:tcBorders>
              <w:top w:val="single" w:sz="4" w:color="D9D9D9"/>
              <w:left w:val="single" w:sz="4" w:color="D9D9D9"/>
              <w:bottom w:val="single" w:sz="4" w:color="D9D9D9"/>
              <w:right w:val="single" w:sz="4" w:color="D9D9D9"/>
            </w:tcBorders>
          </w:tcPr>
          <w:p>
            <w:pPr>
              <w:spacing w:before="80" w:after="80"/>
            </w:pPr>
            <w:r>
              <w:rPr>
                <w:b w:val="0"/>
                <w:sz w:val="20"/>
              </w:rPr>
              <w:t>5</w:t>
            </w:r>
          </w:p>
        </w:tc>
        <w:tc>
          <w:tcPr>
            <w:tcW w:type="dxa" w:w="1440"/>
            <w:tcBorders>
              <w:top w:val="single" w:sz="4" w:color="D9D9D9"/>
              <w:left w:val="single" w:sz="4" w:color="D9D9D9"/>
              <w:bottom w:val="single" w:sz="4" w:color="D9D9D9"/>
              <w:right w:val="single" w:sz="4" w:color="D9D9D9"/>
            </w:tcBorders>
          </w:tcPr>
          <w:p>
            <w:pPr>
              <w:spacing w:before="80" w:after="80"/>
            </w:pPr>
            <w:r>
              <w:rPr>
                <w:b w:val="0"/>
                <w:sz w:val="20"/>
              </w:rPr>
              <w:t>1</w:t>
            </w:r>
          </w:p>
        </w:tc>
        <w:tc>
          <w:tcPr>
            <w:tcW w:type="dxa" w:w="7200"/>
            <w:tcBorders>
              <w:top w:val="single" w:sz="4" w:color="D9D9D9"/>
              <w:left w:val="single" w:sz="4" w:color="D9D9D9"/>
              <w:bottom w:val="single" w:sz="4" w:color="D9D9D9"/>
              <w:right w:val="single" w:sz="4" w:color="D9D9D9"/>
            </w:tcBorders>
          </w:tcPr>
          <w:p>
            <w:pPr>
              <w:spacing w:before="80" w:after="80"/>
            </w:pPr>
            <w:r>
              <w:rPr>
                <w:b w:val="0"/>
                <w:sz w:val="20"/>
              </w:rPr>
              <w:t>(12 − 5) / 1 = 7 hours</w:t>
            </w:r>
          </w:p>
        </w:tc>
      </w:tr>
      <w:tr>
        <w:tc>
          <w:tcPr>
            <w:tcW w:type="dxa" w:w="1440"/>
            <w:tcBorders>
              <w:top w:val="single" w:sz="4" w:color="D9D9D9"/>
              <w:left w:val="single" w:sz="4" w:color="D9D9D9"/>
              <w:bottom w:val="single" w:sz="4" w:color="D9D9D9"/>
              <w:right w:val="single" w:sz="4" w:color="D9D9D9"/>
            </w:tcBorders>
          </w:tcPr>
          <w:p>
            <w:pPr>
              <w:spacing w:before="80" w:after="80"/>
            </w:pPr>
            <w:r>
              <w:rPr>
                <w:b w:val="0"/>
                <w:sz w:val="20"/>
              </w:rPr>
              <w:t>3</w:t>
            </w:r>
          </w:p>
        </w:tc>
        <w:tc>
          <w:tcPr>
            <w:tcW w:type="dxa" w:w="1440"/>
            <w:tcBorders>
              <w:top w:val="single" w:sz="4" w:color="D9D9D9"/>
              <w:left w:val="single" w:sz="4" w:color="D9D9D9"/>
              <w:bottom w:val="single" w:sz="4" w:color="D9D9D9"/>
              <w:right w:val="single" w:sz="4" w:color="D9D9D9"/>
            </w:tcBorders>
          </w:tcPr>
          <w:p>
            <w:pPr>
              <w:spacing w:before="80" w:after="80"/>
            </w:pPr>
            <w:r>
              <w:rPr>
                <w:b w:val="0"/>
                <w:sz w:val="20"/>
              </w:rPr>
              <w:t>3</w:t>
            </w:r>
          </w:p>
        </w:tc>
        <w:tc>
          <w:tcPr>
            <w:tcW w:type="dxa" w:w="7200"/>
            <w:tcBorders>
              <w:top w:val="single" w:sz="4" w:color="D9D9D9"/>
              <w:left w:val="single" w:sz="4" w:color="D9D9D9"/>
              <w:bottom w:val="single" w:sz="4" w:color="D9D9D9"/>
              <w:right w:val="single" w:sz="4" w:color="D9D9D9"/>
            </w:tcBorders>
          </w:tcPr>
          <w:p>
            <w:pPr>
              <w:spacing w:before="80" w:after="80"/>
            </w:pPr>
            <w:r>
              <w:rPr>
                <w:b w:val="0"/>
                <w:sz w:val="20"/>
              </w:rPr>
              <w:t>(12 − 3) / 3 = 3 hours</w:t>
            </w:r>
          </w:p>
        </w:tc>
      </w:tr>
    </w:tbl>
    <w:p/>
    <w:p>
      <w:r>
        <w:t>Answer: 3 fleets. Their starting positions are grouped as [10, 8], [5, 3], and [0].</w:t>
      </w:r>
    </w:p>
    <w:p>
      <w:r>
        <w:br w:type="page"/>
      </w:r>
    </w:p>
    <w:p>
      <w:pPr>
        <w:pStyle w:val="Heading1"/>
      </w:pPr>
      <w:r>
        <w:t>Complete corrected Java code</w:t>
      </w:r>
    </w:p>
    <w:p>
      <w:pPr>
        <w:spacing w:after="160" w:line="240" w:lineRule="auto"/>
      </w:pPr>
      <w:r>
        <w:rPr>
          <w:rFonts w:ascii="DejaVu Sans Mono" w:hAnsi="DejaVu Sans Mono"/>
          <w:sz w:val="17"/>
        </w:rPr>
        <w:t>import java.util.Arrays;</w:t>
        <w:br/>
        <w:br/>
        <w:t>class Solution {</w:t>
        <w:br/>
        <w:t xml:space="preserve">    public int carFleet(int target, int[] position, int[] speed) {</w:t>
        <w:br/>
        <w:t xml:space="preserve">        int numberOfCars = position.length;</w:t>
        <w:br/>
        <w:t xml:space="preserve">        double[][] carPositionAndTime = new double[numberOfCars][2];</w:t>
        <w:br/>
        <w:br/>
        <w:t xml:space="preserve">        // Each row stores [starting position, arrival time].</w:t>
        <w:br/>
        <w:t xml:space="preserve">        for (int i = 0; i &lt; numberOfCars; i++) {</w:t>
        <w:br/>
        <w:t xml:space="preserve">            carPositionAndTime[i][0] = position[i];</w:t>
        <w:br/>
        <w:t xml:space="preserve">            carPositionAndTime[i][1] =</w:t>
        <w:br/>
        <w:t xml:space="preserve">                    (double) (target - position[i]) / speed[i];</w:t>
        <w:br/>
        <w:t xml:space="preserve">        }</w:t>
        <w:br/>
        <w:br/>
        <w:t xml:space="preserve">        // Closest to the destination first.</w:t>
        <w:br/>
        <w:t xml:space="preserve">        Arrays.sort(carPositionAndTime,</w:t>
        <w:br/>
        <w:t xml:space="preserve">                (carA, carB) -&gt; Double.compare(carB[0], carA[0]));</w:t>
        <w:br/>
        <w:br/>
        <w:t xml:space="preserve">        int fleetCount = 0;</w:t>
        <w:br/>
        <w:t xml:space="preserve">        double fleetAheadArrivalTime = 0;</w:t>
        <w:br/>
        <w:br/>
        <w:t xml:space="preserve">        for (double[] currentCar : carPositionAndTime) {</w:t>
        <w:br/>
        <w:t xml:space="preserve">            double currentCarArrivalTime = currentCar[1];</w:t>
        <w:br/>
        <w:br/>
        <w:t xml:space="preserve">            // A slower arrival means this car cannot catch the fleet ahead.</w:t>
        <w:br/>
        <w:t xml:space="preserve">            if (currentCarArrivalTime &gt; fleetAheadArrivalTime) {</w:t>
        <w:br/>
        <w:t xml:space="preserve">                fleetCount++;</w:t>
        <w:br/>
        <w:t xml:space="preserve">                fleetAheadArrivalTime = currentCarArrivalTime;</w:t>
        <w:br/>
        <w:t xml:space="preserve">            }</w:t>
        <w:br/>
        <w:t xml:space="preserve">        }</w:t>
        <w:br/>
        <w:br/>
        <w:t xml:space="preserve">        return fleetCount;</w:t>
        <w:br/>
        <w:t xml:space="preserve">    }</w:t>
        <w:br/>
        <w:t>}</w:t>
        <w:br/>
      </w:r>
    </w:p>
    <w:p>
      <w:r>
        <w:t>The accompanying Solution.java file contains this same code. The carFleet method is ready to submit to a coding platform; it does not include a standalone main method.</w:t>
      </w:r>
    </w:p>
    <w:p>
      <w:r>
        <w:br w:type="page"/>
      </w:r>
    </w:p>
    <w:p>
      <w:pPr>
        <w:pStyle w:val="Heading1"/>
      </w:pPr>
      <w:r>
        <w:t>Understanding the array and decimal times</w:t>
      </w:r>
    </w:p>
    <w:p>
      <w:pPr>
        <w:pStyle w:val="Heading2"/>
      </w:pPr>
      <w:r>
        <w:t>Creating and filling the array</w:t>
      </w:r>
    </w:p>
    <w:p>
      <w:pPr>
        <w:spacing w:after="160" w:line="240" w:lineRule="auto"/>
      </w:pPr>
      <w:r>
        <w:rPr>
          <w:rFonts w:ascii="DejaVu Sans Mono" w:hAnsi="DejaVu Sans Mono"/>
          <w:sz w:val="17"/>
        </w:rPr>
        <w:t>int numberOfCars = position.length;</w:t>
        <w:br/>
        <w:t>double[][] carPositionAndTime = new double[numberOfCars][2];</w:t>
      </w:r>
    </w:p>
    <w:p>
      <w:r>
        <w:t>numberOfCars is the number of entries in position. The new array has one row per car and two columns per row. Column 0 stores the starting position; column 1 stores the arrival time.</w:t>
      </w:r>
    </w:p>
    <w:p>
      <w:pPr>
        <w:spacing w:after="160" w:line="240" w:lineRule="auto"/>
      </w:pPr>
      <w:r>
        <w:rPr>
          <w:rFonts w:ascii="DejaVu Sans Mono" w:hAnsi="DejaVu Sans Mono"/>
          <w:sz w:val="17"/>
        </w:rPr>
        <w:t>carPositionAndTime[i][0] = position[i];</w:t>
        <w:br/>
        <w:t>carPositionAndTime[i][1] =</w:t>
        <w:br/>
        <w:t xml:space="preserve">        (double) (target - position[i]) / speed[i];</w:t>
      </w:r>
    </w:p>
    <w:p>
      <w:r>
        <w:t>The first loop visits each index i. It pairs that car’s position with its calculated time, so the two values can move together during sorting.</w:t>
      </w:r>
    </w:p>
    <w:p>
      <w:pPr>
        <w:pStyle w:val="Heading2"/>
      </w:pPr>
      <w:r>
        <w:t>Why use double</w:t>
      </w:r>
    </w:p>
    <w:p>
      <w:r>
        <w:t>Time can contain decimals. For target 12, position 5, and speed 2, the remaining distance is 7 and the correct time is 3.5 hours.</w:t>
      </w:r>
    </w:p>
    <w:p>
      <w:pPr>
        <w:spacing w:after="160" w:line="240" w:lineRule="auto"/>
      </w:pPr>
      <w:r>
        <w:rPr>
          <w:rFonts w:ascii="DejaVu Sans Mono" w:hAnsi="DejaVu Sans Mono"/>
          <w:sz w:val="17"/>
        </w:rPr>
        <w:t>7 / 2           // 3 because both operands are integers</w:t>
        <w:br/>
        <w:t>(double) 7 / 2  // 3.5 because division uses a double</w:t>
      </w:r>
    </w:p>
    <w:p>
      <w:r>
        <w:t>Casting before division preserves the fractional part. Casting after integer division, as in (double) (7 / 2), produces 3.0 and cannot recover it. Distinct arrival times must not be rounded into a false tie. The 2D array uses double for both columns because its elements have one type; positions can be represented as doubles too.</w:t>
      </w:r>
    </w:p>
    <w:p>
      <w:pPr>
        <w:pStyle w:val="Heading2"/>
      </w:pPr>
      <w:r>
        <w:t>Why currentCar has only one index</w:t>
      </w:r>
    </w:p>
    <w:p>
      <w:pPr>
        <w:spacing w:after="160" w:line="240" w:lineRule="auto"/>
      </w:pPr>
      <w:r>
        <w:rPr>
          <w:rFonts w:ascii="DejaVu Sans Mono" w:hAnsi="DejaVu Sans Mono"/>
          <w:sz w:val="17"/>
        </w:rPr>
        <w:t>for (double[] currentCar : carPositionAndTime) {</w:t>
        <w:br/>
        <w:t xml:space="preserve">    double currentCarArrivalTime = currentCar[1];</w:t>
        <w:br/>
        <w:t>}</w:t>
      </w:r>
    </w:p>
    <w:p>
      <w:r>
        <w:t>carPositionAndTime is the whole 2D array. The enhanced for loop takes one row at a time and names that row currentCar. A row is a one dimensional double[] array.</w:t>
      </w:r>
    </w:p>
    <w:p>
      <w:pPr>
        <w:spacing w:after="160" w:line="240" w:lineRule="auto"/>
      </w:pPr>
      <w:r>
        <w:rPr>
          <w:rFonts w:ascii="DejaVu Sans Mono" w:hAnsi="DejaVu Sans Mono"/>
          <w:sz w:val="17"/>
        </w:rPr>
        <w:t>currentCar = {10, 1};  // Conceptually, the first row</w:t>
        <w:br/>
        <w:t>currentCar[0]         // 10, the position</w:t>
        <w:br/>
        <w:t>currentCar[1]         // 1, the arrival time</w:t>
      </w:r>
    </w:p>
    <w:p>
      <w:r>
        <w:t>When the loop is at row i, currentCar means carPositionAndTime[i]. Therefore currentCar[1] means carPositionAndTime[i][1]. The indexed equivalent is:</w:t>
      </w:r>
    </w:p>
    <w:p>
      <w:pPr>
        <w:spacing w:after="160" w:line="240" w:lineRule="auto"/>
      </w:pPr>
      <w:r>
        <w:rPr>
          <w:rFonts w:ascii="DejaVu Sans Mono" w:hAnsi="DejaVu Sans Mono"/>
          <w:sz w:val="17"/>
        </w:rPr>
        <w:t>for (int i = 0; i &lt; carPositionAndTime.length; i++) {</w:t>
        <w:br/>
        <w:t xml:space="preserve">    double currentCarArrivalTime = carPositionAndTime[i][1];</w:t>
        <w:br/>
        <w:t>}</w:t>
      </w:r>
    </w:p>
    <w:p>
      <w:r>
        <w:br w:type="page"/>
      </w:r>
    </w:p>
    <w:p>
      <w:pPr>
        <w:pStyle w:val="Heading1"/>
      </w:pPr>
      <w:r>
        <w:t>How the sorting works</w:t>
      </w:r>
    </w:p>
    <w:p>
      <w:pPr>
        <w:spacing w:after="160" w:line="240" w:lineRule="auto"/>
      </w:pPr>
      <w:r>
        <w:rPr>
          <w:rFonts w:ascii="DejaVu Sans Mono" w:hAnsi="DejaVu Sans Mono"/>
          <w:sz w:val="17"/>
        </w:rPr>
        <w:t>Arrays.sort(carPositionAndTime,</w:t>
        <w:br/>
        <w:t xml:space="preserve">        (carA, carB) -&gt; Double.compare(carB[0], carA[0]));</w:t>
      </w:r>
    </w:p>
    <w:p>
      <w:r>
        <w:t>import java.util.Arrays makes the Arrays utility class available. Arrays.sort rearranges the rows. The lambda expression after the comma supplies the rule for comparing two rows, named carA and carB. The arrow introduces the comparison to perform.</w:t>
      </w:r>
    </w:p>
    <w:p>
      <w:pPr>
        <w:pStyle w:val="Heading2"/>
      </w:pPr>
      <w:r>
        <w:t>Each comparison receives two complete rows</w:t>
      </w:r>
    </w:p>
    <w:p>
      <w:pPr>
        <w:spacing w:after="160" w:line="240" w:lineRule="auto"/>
      </w:pPr>
      <w:r>
        <w:rPr>
          <w:rFonts w:ascii="DejaVu Sans Mono" w:hAnsi="DejaVu Sans Mono"/>
          <w:sz w:val="17"/>
        </w:rPr>
        <w:t>carA = {5, 3.5};   // Illustrative row values</w:t>
        <w:br/>
        <w:t>carB = {10, 1.0};</w:t>
        <w:br/>
        <w:t>carA[0]           // 5</w:t>
        <w:br/>
        <w:t>carB[0]           // 10</w:t>
      </w:r>
    </w:p>
    <w:p>
      <w:r>
        <w:t>Double.compare accepts two double values. We use [0] because we want to sort by position. Java interprets the result of the comparator as follows:</w:t>
      </w:r>
    </w:p>
    <w:tbl>
      <w:tblPr>
        <w:tblW w:type="auto" w:w="0"/>
        <w:tblLayout w:type="fixed"/>
        <w:tblLook w:firstColumn="1" w:firstRow="1" w:lastColumn="0" w:lastRow="0" w:noHBand="0" w:noVBand="1" w:val="04A0"/>
      </w:tblPr>
      <w:tblGrid>
        <w:gridCol w:w="2880"/>
        <w:gridCol w:w="7200"/>
      </w:tblGrid>
      <w:tr>
        <w:tc>
          <w:tcPr>
            <w:tcW w:type="dxa" w:w="2880"/>
            <w:tcBorders>
              <w:top w:val="single" w:sz="4" w:color="D9D9D9"/>
              <w:left w:val="single" w:sz="4" w:color="D9D9D9"/>
              <w:bottom w:val="single" w:sz="4" w:color="D9D9D9"/>
              <w:right w:val="single" w:sz="4" w:color="D9D9D9"/>
            </w:tcBorders>
            <w:shd w:fill="E7EEF5"/>
          </w:tcPr>
          <w:p>
            <w:pPr>
              <w:spacing w:before="80" w:after="80"/>
            </w:pPr>
            <w:r>
              <w:rPr>
                <w:b/>
                <w:sz w:val="20"/>
              </w:rPr>
              <w:t>Comparator result</w:t>
            </w:r>
          </w:p>
        </w:tc>
        <w:tc>
          <w:tcPr>
            <w:tcW w:type="dxa" w:w="7200"/>
            <w:tcBorders>
              <w:top w:val="single" w:sz="4" w:color="D9D9D9"/>
              <w:left w:val="single" w:sz="4" w:color="D9D9D9"/>
              <w:bottom w:val="single" w:sz="4" w:color="D9D9D9"/>
              <w:right w:val="single" w:sz="4" w:color="D9D9D9"/>
            </w:tcBorders>
            <w:shd w:fill="E7EEF5"/>
          </w:tcPr>
          <w:p>
            <w:pPr>
              <w:spacing w:before="80" w:after="80"/>
            </w:pPr>
            <w:r>
              <w:rPr>
                <w:b/>
                <w:sz w:val="20"/>
              </w:rPr>
              <w:t>Ordering of the two rows</w:t>
            </w:r>
          </w:p>
        </w:tc>
      </w:tr>
      <w:tr>
        <w:tc>
          <w:tcPr>
            <w:tcW w:type="dxa" w:w="2880"/>
            <w:tcBorders>
              <w:top w:val="single" w:sz="4" w:color="D9D9D9"/>
              <w:left w:val="single" w:sz="4" w:color="D9D9D9"/>
              <w:bottom w:val="single" w:sz="4" w:color="D9D9D9"/>
              <w:right w:val="single" w:sz="4" w:color="D9D9D9"/>
            </w:tcBorders>
          </w:tcPr>
          <w:p>
            <w:pPr>
              <w:spacing w:before="80" w:after="80"/>
            </w:pPr>
            <w:r>
              <w:rPr>
                <w:b w:val="0"/>
                <w:sz w:val="20"/>
              </w:rPr>
              <w:t>Negative</w:t>
            </w:r>
          </w:p>
        </w:tc>
        <w:tc>
          <w:tcPr>
            <w:tcW w:type="dxa" w:w="7200"/>
            <w:tcBorders>
              <w:top w:val="single" w:sz="4" w:color="D9D9D9"/>
              <w:left w:val="single" w:sz="4" w:color="D9D9D9"/>
              <w:bottom w:val="single" w:sz="4" w:color="D9D9D9"/>
              <w:right w:val="single" w:sz="4" w:color="D9D9D9"/>
            </w:tcBorders>
          </w:tcPr>
          <w:p>
            <w:pPr>
              <w:spacing w:before="80" w:after="80"/>
            </w:pPr>
            <w:r>
              <w:rPr>
                <w:b w:val="0"/>
                <w:sz w:val="20"/>
              </w:rPr>
              <w:t>carA comes before carB</w:t>
            </w:r>
          </w:p>
        </w:tc>
      </w:tr>
      <w:tr>
        <w:tc>
          <w:tcPr>
            <w:tcW w:type="dxa" w:w="2880"/>
            <w:tcBorders>
              <w:top w:val="single" w:sz="4" w:color="D9D9D9"/>
              <w:left w:val="single" w:sz="4" w:color="D9D9D9"/>
              <w:bottom w:val="single" w:sz="4" w:color="D9D9D9"/>
              <w:right w:val="single" w:sz="4" w:color="D9D9D9"/>
            </w:tcBorders>
          </w:tcPr>
          <w:p>
            <w:pPr>
              <w:spacing w:before="80" w:after="80"/>
            </w:pPr>
            <w:r>
              <w:rPr>
                <w:b w:val="0"/>
                <w:sz w:val="20"/>
              </w:rPr>
              <w:t>Zero</w:t>
            </w:r>
          </w:p>
        </w:tc>
        <w:tc>
          <w:tcPr>
            <w:tcW w:type="dxa" w:w="7200"/>
            <w:tcBorders>
              <w:top w:val="single" w:sz="4" w:color="D9D9D9"/>
              <w:left w:val="single" w:sz="4" w:color="D9D9D9"/>
              <w:bottom w:val="single" w:sz="4" w:color="D9D9D9"/>
              <w:right w:val="single" w:sz="4" w:color="D9D9D9"/>
            </w:tcBorders>
          </w:tcPr>
          <w:p>
            <w:pPr>
              <w:spacing w:before="80" w:after="80"/>
            </w:pPr>
            <w:r>
              <w:rPr>
                <w:b w:val="0"/>
                <w:sz w:val="20"/>
              </w:rPr>
              <w:t>Equal sorting priority</w:t>
            </w:r>
          </w:p>
        </w:tc>
      </w:tr>
      <w:tr>
        <w:tc>
          <w:tcPr>
            <w:tcW w:type="dxa" w:w="2880"/>
            <w:tcBorders>
              <w:top w:val="single" w:sz="4" w:color="D9D9D9"/>
              <w:left w:val="single" w:sz="4" w:color="D9D9D9"/>
              <w:bottom w:val="single" w:sz="4" w:color="D9D9D9"/>
              <w:right w:val="single" w:sz="4" w:color="D9D9D9"/>
            </w:tcBorders>
          </w:tcPr>
          <w:p>
            <w:pPr>
              <w:spacing w:before="80" w:after="80"/>
            </w:pPr>
            <w:r>
              <w:rPr>
                <w:b w:val="0"/>
                <w:sz w:val="20"/>
              </w:rPr>
              <w:t>Positive</w:t>
            </w:r>
          </w:p>
        </w:tc>
        <w:tc>
          <w:tcPr>
            <w:tcW w:type="dxa" w:w="7200"/>
            <w:tcBorders>
              <w:top w:val="single" w:sz="4" w:color="D9D9D9"/>
              <w:left w:val="single" w:sz="4" w:color="D9D9D9"/>
              <w:bottom w:val="single" w:sz="4" w:color="D9D9D9"/>
              <w:right w:val="single" w:sz="4" w:color="D9D9D9"/>
            </w:tcBorders>
          </w:tcPr>
          <w:p>
            <w:pPr>
              <w:spacing w:before="80" w:after="80"/>
            </w:pPr>
            <w:r>
              <w:rPr>
                <w:b w:val="0"/>
                <w:sz w:val="20"/>
              </w:rPr>
              <w:t>carB comes before carA</w:t>
            </w:r>
          </w:p>
        </w:tc>
      </w:tr>
    </w:tbl>
    <w:p/>
    <w:p>
      <w:r>
        <w:t>For these rows, Double.compare(carB[0], carA[0]) becomes Double.compare(10, 5), which is positive. Therefore the row at position 10 comes before the row at position 5. Java applies the rule throughout the array; you do not need to choose the pairs yourself.</w:t>
      </w:r>
    </w:p>
    <w:p>
      <w:pPr>
        <w:spacing w:after="160" w:line="240" w:lineRule="auto"/>
      </w:pPr>
      <w:r>
        <w:rPr>
          <w:rFonts w:ascii="DejaVu Sans Mono" w:hAnsi="DejaVu Sans Mono"/>
          <w:sz w:val="17"/>
        </w:rPr>
        <w:t>Double.compare(carA[0], carB[0]) // Ascending positions</w:t>
        <w:br/>
        <w:t>Double.compare(carB[0], carA[0]) // Descending positions</w:t>
      </w:r>
    </w:p>
    <w:p>
      <w:pPr>
        <w:pStyle w:val="Heading2"/>
      </w:pPr>
      <w:r>
        <w:t>The complete row moves together</w:t>
      </w:r>
    </w:p>
    <w:p>
      <w:pPr>
        <w:spacing w:after="160" w:line="240" w:lineRule="auto"/>
      </w:pPr>
      <w:r>
        <w:rPr>
          <w:rFonts w:ascii="DejaVu Sans Mono" w:hAnsi="DejaVu Sans Mono"/>
          <w:sz w:val="17"/>
        </w:rPr>
        <w:t>Before sorting:             After sorting:</w:t>
        <w:br/>
        <w:t>{5, 3.5}                    {10, 1.0}</w:t>
        <w:br/>
        <w:t>{10, 1.0}                   {8, 2.0}</w:t>
        <w:br/>
        <w:t>{8, 2.0}                    {5, 3.5}</w:t>
      </w:r>
    </w:p>
    <w:p>
      <w:r>
        <w:t>The arrival time stays paired with its original position. Only the order of rows changes. Descending position order lets us know the fleet ahead before considering the car behind it.</w:t>
      </w:r>
    </w:p>
    <w:p>
      <w:pPr>
        <w:pStyle w:val="Heading2"/>
      </w:pPr>
      <w:r>
        <w:t>Why the original comparator did not compile</w:t>
      </w:r>
    </w:p>
    <w:p>
      <w:pPr>
        <w:spacing w:after="160" w:line="240" w:lineRule="auto"/>
      </w:pPr>
      <w:r>
        <w:rPr>
          <w:rFonts w:ascii="DejaVu Sans Mono" w:hAnsi="DejaVu Sans Mono"/>
          <w:sz w:val="17"/>
        </w:rPr>
        <w:t>Double.compare(carB, carA)       // Incorrect: two arrays</w:t>
        <w:br/>
        <w:t>Double.compare(carB[0], carA[0]) // Correct: two numbers</w:t>
      </w:r>
    </w:p>
    <w:p>
      <w:r>
        <w:t>carA and carB have type double[], not double. Passing whole rows caused the error “double[] cannot be converted to double”.</w:t>
      </w:r>
    </w:p>
    <w:p>
      <w:r>
        <w:br w:type="page"/>
      </w:r>
    </w:p>
    <w:p>
      <w:pPr>
        <w:pStyle w:val="Heading1"/>
      </w:pPr>
      <w:r>
        <w:t>Understanding the fleet arrival time</w:t>
      </w:r>
    </w:p>
    <w:p>
      <w:r>
        <w:t>fleetAheadArrivalTime is the clearer name for prevTime. It means: How long will the fleet immediately ahead of the next car take to reach the destination? All times are measured from the original start. It is not elapsed time and is not necessarily the previous individual car’s free driving time.</w:t>
      </w:r>
    </w:p>
    <w:p>
      <w:pPr>
        <w:spacing w:after="160" w:line="240" w:lineRule="auto"/>
      </w:pPr>
      <w:r>
        <w:rPr>
          <w:rFonts w:ascii="DejaVu Sans Mono" w:hAnsi="DejaVu Sans Mono"/>
          <w:sz w:val="17"/>
        </w:rPr>
        <w:t>int fleetCount = 0;</w:t>
        <w:br/>
        <w:t>double fleetAheadArrivalTime = 0;</w:t>
      </w:r>
    </w:p>
    <w:p>
      <w:r>
        <w:t>No fleets have been counted yet. Since every car starts below the target and has positive speed, its arrival time is positive. Starting at zero ensures the first car creates the first fleet.</w:t>
      </w:r>
    </w:p>
    <w:p>
      <w:pPr>
        <w:pStyle w:val="Heading2"/>
      </w:pPr>
      <w:r>
        <w:t>When to start a new fleet</w:t>
      </w:r>
    </w:p>
    <w:p>
      <w:pPr>
        <w:spacing w:after="160" w:line="240" w:lineRule="auto"/>
      </w:pPr>
      <w:r>
        <w:rPr>
          <w:rFonts w:ascii="DejaVu Sans Mono" w:hAnsi="DejaVu Sans Mono"/>
          <w:sz w:val="17"/>
        </w:rPr>
        <w:t>if (currentCarArrivalTime &gt; fleetAheadArrivalTime) {</w:t>
        <w:br/>
        <w:t xml:space="preserve">    fleetCount++;</w:t>
        <w:br/>
        <w:t xml:space="preserve">    fleetAheadArrivalTime = currentCarArrivalTime;</w:t>
        <w:br/>
        <w:t>}</w:t>
      </w:r>
    </w:p>
    <w:p>
      <w:r>
        <w:t>A greater arrival time means the car cannot catch the fleet ahead before the destination. Count another fleet and remember this new fleet’s arrival time for cars farther behind. fleetCount++ adds one. After the loop, return fleetCount returns the final answer.</w:t>
      </w:r>
    </w:p>
    <w:p>
      <w:pPr>
        <w:pStyle w:val="Heading2"/>
      </w:pPr>
      <w:r>
        <w:t>When to keep the existing fleet time</w:t>
      </w:r>
    </w:p>
    <w:p>
      <w:r>
        <w:t>If the car’s time is less than or equal to the fleet’s time, the car joins that fleet. The block is skipped, so neither variable changes. Equal times also mean one fleet because meeting at the destination counts.</w:t>
      </w:r>
    </w:p>
    <w:p>
      <w:r>
        <w:t>Example: target 12. Car A starts at position 5 with speed 1, so it needs 7 hours. Car B starts behind at position 3 with speed 3, so it would need 3 hours on a clear road. Car B catches A and slows down. Both arrive after 7 hours, so the stored fleet time must stay 7, not become 3.</w:t>
      </w:r>
    </w:p>
    <w:p>
      <w:r>
        <w:t>A car even farther behind that needs 9 hours cannot catch this 7 hour fleet. It starts another fleet, and the stored time becomes 9 for subsequent comparisons.</w:t>
      </w:r>
    </w:p>
    <w:p>
      <w:pPr>
        <w:pStyle w:val="Heading2"/>
      </w:pPr>
      <w:r>
        <w:t>Why the condition must use greater than</w:t>
      </w:r>
    </w:p>
    <w:p>
      <w:r>
        <w:t>Your earlier version used currentCarArrivalTime &lt; fleetAheadArrivalTime. With a starting fleet time of zero, positive times never pass that condition, so the result stays zero. The correct new fleet condition is &gt;. Using &gt;= would also be wrong because equal arrival times must join.</w:t>
      </w:r>
    </w:p>
    <w:p>
      <w:pPr>
        <w:pStyle w:val="Heading2"/>
      </w:pPr>
      <w:r>
        <w:t>Why no stack is needed</w:t>
      </w:r>
    </w:p>
    <w:p>
      <w:r>
        <w:t>In front to back order, a car only needs to be compared with the fleet immediately ahead. Cars joining that fleet do not change its arrival time. Each new fleet has a larger arrival time than the preceding fleet, so one stored time is enough.</w:t>
      </w:r>
    </w:p>
    <w:p>
      <w:r>
        <w:br w:type="page"/>
      </w:r>
    </w:p>
    <w:p>
      <w:pPr>
        <w:pStyle w:val="Heading1"/>
      </w:pPr>
      <w:r>
        <w:t>Dry run and complexity</w:t>
      </w:r>
    </w:p>
    <w:p>
      <w:pPr>
        <w:pStyle w:val="Heading2"/>
      </w:pPr>
      <w:r>
        <w:t>Trace the full example</w:t>
      </w:r>
    </w:p>
    <w:p>
      <w:pPr>
        <w:spacing w:after="160" w:line="240" w:lineRule="auto"/>
      </w:pPr>
      <w:r>
        <w:rPr>
          <w:rFonts w:ascii="DejaVu Sans Mono" w:hAnsi="DejaVu Sans Mono"/>
          <w:sz w:val="17"/>
        </w:rPr>
        <w:t>target = 12</w:t>
        <w:br/>
        <w:t>Sorted rows = [[10, 1], [8, 1], [5, 7], [3, 3], [0, 12]]</w:t>
      </w:r>
    </w:p>
    <w:tbl>
      <w:tblPr>
        <w:tblW w:type="auto" w:w="0"/>
        <w:tblLayout w:type="fixed"/>
        <w:tblLook w:firstColumn="1" w:firstRow="1" w:lastColumn="0" w:lastRow="0" w:noHBand="0" w:noVBand="1" w:val="04A0"/>
      </w:tblPr>
      <w:tblGrid>
        <w:gridCol w:w="1008"/>
        <w:gridCol w:w="1152"/>
        <w:gridCol w:w="1656"/>
        <w:gridCol w:w="4824"/>
        <w:gridCol w:w="1440"/>
      </w:tblGrid>
      <w:tr>
        <w:tc>
          <w:tcPr>
            <w:tcW w:type="dxa" w:w="1008"/>
            <w:tcBorders>
              <w:top w:val="single" w:sz="4" w:color="D9D9D9"/>
              <w:left w:val="single" w:sz="4" w:color="D9D9D9"/>
              <w:bottom w:val="single" w:sz="4" w:color="D9D9D9"/>
              <w:right w:val="single" w:sz="4" w:color="D9D9D9"/>
            </w:tcBorders>
            <w:shd w:fill="E7EEF5"/>
          </w:tcPr>
          <w:p>
            <w:pPr>
              <w:spacing w:before="80" w:after="80"/>
            </w:pPr>
            <w:r>
              <w:rPr>
                <w:b/>
                <w:sz w:val="20"/>
              </w:rPr>
              <w:t>Position</w:t>
            </w:r>
          </w:p>
        </w:tc>
        <w:tc>
          <w:tcPr>
            <w:tcW w:type="dxa" w:w="1152"/>
            <w:tcBorders>
              <w:top w:val="single" w:sz="4" w:color="D9D9D9"/>
              <w:left w:val="single" w:sz="4" w:color="D9D9D9"/>
              <w:bottom w:val="single" w:sz="4" w:color="D9D9D9"/>
              <w:right w:val="single" w:sz="4" w:color="D9D9D9"/>
            </w:tcBorders>
            <w:shd w:fill="E7EEF5"/>
          </w:tcPr>
          <w:p>
            <w:pPr>
              <w:spacing w:before="80" w:after="80"/>
            </w:pPr>
            <w:r>
              <w:rPr>
                <w:b/>
                <w:sz w:val="20"/>
              </w:rPr>
              <w:t>Car time</w:t>
            </w:r>
          </w:p>
        </w:tc>
        <w:tc>
          <w:tcPr>
            <w:tcW w:type="dxa" w:w="1656"/>
            <w:tcBorders>
              <w:top w:val="single" w:sz="4" w:color="D9D9D9"/>
              <w:left w:val="single" w:sz="4" w:color="D9D9D9"/>
              <w:bottom w:val="single" w:sz="4" w:color="D9D9D9"/>
              <w:right w:val="single" w:sz="4" w:color="D9D9D9"/>
            </w:tcBorders>
            <w:shd w:fill="E7EEF5"/>
          </w:tcPr>
          <w:p>
            <w:pPr>
              <w:spacing w:before="80" w:after="80"/>
            </w:pPr>
            <w:r>
              <w:rPr>
                <w:b/>
                <w:sz w:val="20"/>
              </w:rPr>
              <w:t>Fleet time before</w:t>
            </w:r>
          </w:p>
        </w:tc>
        <w:tc>
          <w:tcPr>
            <w:tcW w:type="dxa" w:w="4824"/>
            <w:tcBorders>
              <w:top w:val="single" w:sz="4" w:color="D9D9D9"/>
              <w:left w:val="single" w:sz="4" w:color="D9D9D9"/>
              <w:bottom w:val="single" w:sz="4" w:color="D9D9D9"/>
              <w:right w:val="single" w:sz="4" w:color="D9D9D9"/>
            </w:tcBorders>
            <w:shd w:fill="E7EEF5"/>
          </w:tcPr>
          <w:p>
            <w:pPr>
              <w:spacing w:before="80" w:after="80"/>
            </w:pPr>
            <w:r>
              <w:rPr>
                <w:b/>
                <w:sz w:val="20"/>
              </w:rPr>
              <w:t>Action</w:t>
            </w:r>
          </w:p>
        </w:tc>
        <w:tc>
          <w:tcPr>
            <w:tcW w:type="dxa" w:w="1440"/>
            <w:tcBorders>
              <w:top w:val="single" w:sz="4" w:color="D9D9D9"/>
              <w:left w:val="single" w:sz="4" w:color="D9D9D9"/>
              <w:bottom w:val="single" w:sz="4" w:color="D9D9D9"/>
              <w:right w:val="single" w:sz="4" w:color="D9D9D9"/>
            </w:tcBorders>
            <w:shd w:fill="E7EEF5"/>
          </w:tcPr>
          <w:p>
            <w:pPr>
              <w:spacing w:before="80" w:after="80"/>
            </w:pPr>
            <w:r>
              <w:rPr>
                <w:b/>
                <w:sz w:val="20"/>
              </w:rPr>
              <w:t>Count after</w:t>
            </w:r>
          </w:p>
        </w:tc>
      </w:tr>
      <w:tr>
        <w:tc>
          <w:tcPr>
            <w:tcW w:type="dxa" w:w="1008"/>
            <w:tcBorders>
              <w:top w:val="single" w:sz="4" w:color="D9D9D9"/>
              <w:left w:val="single" w:sz="4" w:color="D9D9D9"/>
              <w:bottom w:val="single" w:sz="4" w:color="D9D9D9"/>
              <w:right w:val="single" w:sz="4" w:color="D9D9D9"/>
            </w:tcBorders>
          </w:tcPr>
          <w:p>
            <w:pPr>
              <w:spacing w:before="80" w:after="80"/>
            </w:pPr>
            <w:r>
              <w:rPr>
                <w:b w:val="0"/>
                <w:sz w:val="20"/>
              </w:rPr>
              <w:t>10</w:t>
            </w:r>
          </w:p>
        </w:tc>
        <w:tc>
          <w:tcPr>
            <w:tcW w:type="dxa" w:w="1152"/>
            <w:tcBorders>
              <w:top w:val="single" w:sz="4" w:color="D9D9D9"/>
              <w:left w:val="single" w:sz="4" w:color="D9D9D9"/>
              <w:bottom w:val="single" w:sz="4" w:color="D9D9D9"/>
              <w:right w:val="single" w:sz="4" w:color="D9D9D9"/>
            </w:tcBorders>
          </w:tcPr>
          <w:p>
            <w:pPr>
              <w:spacing w:before="80" w:after="80"/>
            </w:pPr>
            <w:r>
              <w:rPr>
                <w:b w:val="0"/>
                <w:sz w:val="20"/>
              </w:rPr>
              <w:t>1</w:t>
            </w:r>
          </w:p>
        </w:tc>
        <w:tc>
          <w:tcPr>
            <w:tcW w:type="dxa" w:w="1656"/>
            <w:tcBorders>
              <w:top w:val="single" w:sz="4" w:color="D9D9D9"/>
              <w:left w:val="single" w:sz="4" w:color="D9D9D9"/>
              <w:bottom w:val="single" w:sz="4" w:color="D9D9D9"/>
              <w:right w:val="single" w:sz="4" w:color="D9D9D9"/>
            </w:tcBorders>
          </w:tcPr>
          <w:p>
            <w:pPr>
              <w:spacing w:before="80" w:after="80"/>
            </w:pPr>
            <w:r>
              <w:rPr>
                <w:b w:val="0"/>
                <w:sz w:val="20"/>
              </w:rPr>
              <w:t>0</w:t>
            </w:r>
          </w:p>
        </w:tc>
        <w:tc>
          <w:tcPr>
            <w:tcW w:type="dxa" w:w="4824"/>
            <w:tcBorders>
              <w:top w:val="single" w:sz="4" w:color="D9D9D9"/>
              <w:left w:val="single" w:sz="4" w:color="D9D9D9"/>
              <w:bottom w:val="single" w:sz="4" w:color="D9D9D9"/>
              <w:right w:val="single" w:sz="4" w:color="D9D9D9"/>
            </w:tcBorders>
          </w:tcPr>
          <w:p>
            <w:pPr>
              <w:spacing w:before="80" w:after="80"/>
            </w:pPr>
            <w:r>
              <w:rPr>
                <w:b w:val="0"/>
                <w:sz w:val="20"/>
              </w:rPr>
              <w:t>New fleet; time = 1</w:t>
            </w:r>
          </w:p>
        </w:tc>
        <w:tc>
          <w:tcPr>
            <w:tcW w:type="dxa" w:w="1440"/>
            <w:tcBorders>
              <w:top w:val="single" w:sz="4" w:color="D9D9D9"/>
              <w:left w:val="single" w:sz="4" w:color="D9D9D9"/>
              <w:bottom w:val="single" w:sz="4" w:color="D9D9D9"/>
              <w:right w:val="single" w:sz="4" w:color="D9D9D9"/>
            </w:tcBorders>
          </w:tcPr>
          <w:p>
            <w:pPr>
              <w:spacing w:before="80" w:after="80"/>
            </w:pPr>
            <w:r>
              <w:rPr>
                <w:b w:val="0"/>
                <w:sz w:val="20"/>
              </w:rPr>
              <w:t>1</w:t>
            </w:r>
          </w:p>
        </w:tc>
      </w:tr>
      <w:tr>
        <w:tc>
          <w:tcPr>
            <w:tcW w:type="dxa" w:w="1008"/>
            <w:tcBorders>
              <w:top w:val="single" w:sz="4" w:color="D9D9D9"/>
              <w:left w:val="single" w:sz="4" w:color="D9D9D9"/>
              <w:bottom w:val="single" w:sz="4" w:color="D9D9D9"/>
              <w:right w:val="single" w:sz="4" w:color="D9D9D9"/>
            </w:tcBorders>
          </w:tcPr>
          <w:p>
            <w:pPr>
              <w:spacing w:before="80" w:after="80"/>
            </w:pPr>
            <w:r>
              <w:rPr>
                <w:b w:val="0"/>
                <w:sz w:val="20"/>
              </w:rPr>
              <w:t>8</w:t>
            </w:r>
          </w:p>
        </w:tc>
        <w:tc>
          <w:tcPr>
            <w:tcW w:type="dxa" w:w="1152"/>
            <w:tcBorders>
              <w:top w:val="single" w:sz="4" w:color="D9D9D9"/>
              <w:left w:val="single" w:sz="4" w:color="D9D9D9"/>
              <w:bottom w:val="single" w:sz="4" w:color="D9D9D9"/>
              <w:right w:val="single" w:sz="4" w:color="D9D9D9"/>
            </w:tcBorders>
          </w:tcPr>
          <w:p>
            <w:pPr>
              <w:spacing w:before="80" w:after="80"/>
            </w:pPr>
            <w:r>
              <w:rPr>
                <w:b w:val="0"/>
                <w:sz w:val="20"/>
              </w:rPr>
              <w:t>1</w:t>
            </w:r>
          </w:p>
        </w:tc>
        <w:tc>
          <w:tcPr>
            <w:tcW w:type="dxa" w:w="1656"/>
            <w:tcBorders>
              <w:top w:val="single" w:sz="4" w:color="D9D9D9"/>
              <w:left w:val="single" w:sz="4" w:color="D9D9D9"/>
              <w:bottom w:val="single" w:sz="4" w:color="D9D9D9"/>
              <w:right w:val="single" w:sz="4" w:color="D9D9D9"/>
            </w:tcBorders>
          </w:tcPr>
          <w:p>
            <w:pPr>
              <w:spacing w:before="80" w:after="80"/>
            </w:pPr>
            <w:r>
              <w:rPr>
                <w:b w:val="0"/>
                <w:sz w:val="20"/>
              </w:rPr>
              <w:t>1</w:t>
            </w:r>
          </w:p>
        </w:tc>
        <w:tc>
          <w:tcPr>
            <w:tcW w:type="dxa" w:w="4824"/>
            <w:tcBorders>
              <w:top w:val="single" w:sz="4" w:color="D9D9D9"/>
              <w:left w:val="single" w:sz="4" w:color="D9D9D9"/>
              <w:bottom w:val="single" w:sz="4" w:color="D9D9D9"/>
              <w:right w:val="single" w:sz="4" w:color="D9D9D9"/>
            </w:tcBorders>
          </w:tcPr>
          <w:p>
            <w:pPr>
              <w:spacing w:before="80" w:after="80"/>
            </w:pPr>
            <w:r>
              <w:rPr>
                <w:b w:val="0"/>
                <w:sz w:val="20"/>
              </w:rPr>
              <w:t>Join; keep time = 1</w:t>
            </w:r>
          </w:p>
        </w:tc>
        <w:tc>
          <w:tcPr>
            <w:tcW w:type="dxa" w:w="1440"/>
            <w:tcBorders>
              <w:top w:val="single" w:sz="4" w:color="D9D9D9"/>
              <w:left w:val="single" w:sz="4" w:color="D9D9D9"/>
              <w:bottom w:val="single" w:sz="4" w:color="D9D9D9"/>
              <w:right w:val="single" w:sz="4" w:color="D9D9D9"/>
            </w:tcBorders>
          </w:tcPr>
          <w:p>
            <w:pPr>
              <w:spacing w:before="80" w:after="80"/>
            </w:pPr>
            <w:r>
              <w:rPr>
                <w:b w:val="0"/>
                <w:sz w:val="20"/>
              </w:rPr>
              <w:t>1</w:t>
            </w:r>
          </w:p>
        </w:tc>
      </w:tr>
      <w:tr>
        <w:tc>
          <w:tcPr>
            <w:tcW w:type="dxa" w:w="1008"/>
            <w:tcBorders>
              <w:top w:val="single" w:sz="4" w:color="D9D9D9"/>
              <w:left w:val="single" w:sz="4" w:color="D9D9D9"/>
              <w:bottom w:val="single" w:sz="4" w:color="D9D9D9"/>
              <w:right w:val="single" w:sz="4" w:color="D9D9D9"/>
            </w:tcBorders>
          </w:tcPr>
          <w:p>
            <w:pPr>
              <w:spacing w:before="80" w:after="80"/>
            </w:pPr>
            <w:r>
              <w:rPr>
                <w:b w:val="0"/>
                <w:sz w:val="20"/>
              </w:rPr>
              <w:t>5</w:t>
            </w:r>
          </w:p>
        </w:tc>
        <w:tc>
          <w:tcPr>
            <w:tcW w:type="dxa" w:w="1152"/>
            <w:tcBorders>
              <w:top w:val="single" w:sz="4" w:color="D9D9D9"/>
              <w:left w:val="single" w:sz="4" w:color="D9D9D9"/>
              <w:bottom w:val="single" w:sz="4" w:color="D9D9D9"/>
              <w:right w:val="single" w:sz="4" w:color="D9D9D9"/>
            </w:tcBorders>
          </w:tcPr>
          <w:p>
            <w:pPr>
              <w:spacing w:before="80" w:after="80"/>
            </w:pPr>
            <w:r>
              <w:rPr>
                <w:b w:val="0"/>
                <w:sz w:val="20"/>
              </w:rPr>
              <w:t>7</w:t>
            </w:r>
          </w:p>
        </w:tc>
        <w:tc>
          <w:tcPr>
            <w:tcW w:type="dxa" w:w="1656"/>
            <w:tcBorders>
              <w:top w:val="single" w:sz="4" w:color="D9D9D9"/>
              <w:left w:val="single" w:sz="4" w:color="D9D9D9"/>
              <w:bottom w:val="single" w:sz="4" w:color="D9D9D9"/>
              <w:right w:val="single" w:sz="4" w:color="D9D9D9"/>
            </w:tcBorders>
          </w:tcPr>
          <w:p>
            <w:pPr>
              <w:spacing w:before="80" w:after="80"/>
            </w:pPr>
            <w:r>
              <w:rPr>
                <w:b w:val="0"/>
                <w:sz w:val="20"/>
              </w:rPr>
              <w:t>1</w:t>
            </w:r>
          </w:p>
        </w:tc>
        <w:tc>
          <w:tcPr>
            <w:tcW w:type="dxa" w:w="4824"/>
            <w:tcBorders>
              <w:top w:val="single" w:sz="4" w:color="D9D9D9"/>
              <w:left w:val="single" w:sz="4" w:color="D9D9D9"/>
              <w:bottom w:val="single" w:sz="4" w:color="D9D9D9"/>
              <w:right w:val="single" w:sz="4" w:color="D9D9D9"/>
            </w:tcBorders>
          </w:tcPr>
          <w:p>
            <w:pPr>
              <w:spacing w:before="80" w:after="80"/>
            </w:pPr>
            <w:r>
              <w:rPr>
                <w:b w:val="0"/>
                <w:sz w:val="20"/>
              </w:rPr>
              <w:t>New fleet; time = 7</w:t>
            </w:r>
          </w:p>
        </w:tc>
        <w:tc>
          <w:tcPr>
            <w:tcW w:type="dxa" w:w="1440"/>
            <w:tcBorders>
              <w:top w:val="single" w:sz="4" w:color="D9D9D9"/>
              <w:left w:val="single" w:sz="4" w:color="D9D9D9"/>
              <w:bottom w:val="single" w:sz="4" w:color="D9D9D9"/>
              <w:right w:val="single" w:sz="4" w:color="D9D9D9"/>
            </w:tcBorders>
          </w:tcPr>
          <w:p>
            <w:pPr>
              <w:spacing w:before="80" w:after="80"/>
            </w:pPr>
            <w:r>
              <w:rPr>
                <w:b w:val="0"/>
                <w:sz w:val="20"/>
              </w:rPr>
              <w:t>2</w:t>
            </w:r>
          </w:p>
        </w:tc>
      </w:tr>
      <w:tr>
        <w:tc>
          <w:tcPr>
            <w:tcW w:type="dxa" w:w="1008"/>
            <w:tcBorders>
              <w:top w:val="single" w:sz="4" w:color="D9D9D9"/>
              <w:left w:val="single" w:sz="4" w:color="D9D9D9"/>
              <w:bottom w:val="single" w:sz="4" w:color="D9D9D9"/>
              <w:right w:val="single" w:sz="4" w:color="D9D9D9"/>
            </w:tcBorders>
          </w:tcPr>
          <w:p>
            <w:pPr>
              <w:spacing w:before="80" w:after="80"/>
            </w:pPr>
            <w:r>
              <w:rPr>
                <w:b w:val="0"/>
                <w:sz w:val="20"/>
              </w:rPr>
              <w:t>3</w:t>
            </w:r>
          </w:p>
        </w:tc>
        <w:tc>
          <w:tcPr>
            <w:tcW w:type="dxa" w:w="1152"/>
            <w:tcBorders>
              <w:top w:val="single" w:sz="4" w:color="D9D9D9"/>
              <w:left w:val="single" w:sz="4" w:color="D9D9D9"/>
              <w:bottom w:val="single" w:sz="4" w:color="D9D9D9"/>
              <w:right w:val="single" w:sz="4" w:color="D9D9D9"/>
            </w:tcBorders>
          </w:tcPr>
          <w:p>
            <w:pPr>
              <w:spacing w:before="80" w:after="80"/>
            </w:pPr>
            <w:r>
              <w:rPr>
                <w:b w:val="0"/>
                <w:sz w:val="20"/>
              </w:rPr>
              <w:t>3</w:t>
            </w:r>
          </w:p>
        </w:tc>
        <w:tc>
          <w:tcPr>
            <w:tcW w:type="dxa" w:w="1656"/>
            <w:tcBorders>
              <w:top w:val="single" w:sz="4" w:color="D9D9D9"/>
              <w:left w:val="single" w:sz="4" w:color="D9D9D9"/>
              <w:bottom w:val="single" w:sz="4" w:color="D9D9D9"/>
              <w:right w:val="single" w:sz="4" w:color="D9D9D9"/>
            </w:tcBorders>
          </w:tcPr>
          <w:p>
            <w:pPr>
              <w:spacing w:before="80" w:after="80"/>
            </w:pPr>
            <w:r>
              <w:rPr>
                <w:b w:val="0"/>
                <w:sz w:val="20"/>
              </w:rPr>
              <w:t>7</w:t>
            </w:r>
          </w:p>
        </w:tc>
        <w:tc>
          <w:tcPr>
            <w:tcW w:type="dxa" w:w="4824"/>
            <w:tcBorders>
              <w:top w:val="single" w:sz="4" w:color="D9D9D9"/>
              <w:left w:val="single" w:sz="4" w:color="D9D9D9"/>
              <w:bottom w:val="single" w:sz="4" w:color="D9D9D9"/>
              <w:right w:val="single" w:sz="4" w:color="D9D9D9"/>
            </w:tcBorders>
          </w:tcPr>
          <w:p>
            <w:pPr>
              <w:spacing w:before="80" w:after="80"/>
            </w:pPr>
            <w:r>
              <w:rPr>
                <w:b w:val="0"/>
                <w:sz w:val="20"/>
              </w:rPr>
              <w:t>Join; keep time = 7</w:t>
            </w:r>
          </w:p>
        </w:tc>
        <w:tc>
          <w:tcPr>
            <w:tcW w:type="dxa" w:w="1440"/>
            <w:tcBorders>
              <w:top w:val="single" w:sz="4" w:color="D9D9D9"/>
              <w:left w:val="single" w:sz="4" w:color="D9D9D9"/>
              <w:bottom w:val="single" w:sz="4" w:color="D9D9D9"/>
              <w:right w:val="single" w:sz="4" w:color="D9D9D9"/>
            </w:tcBorders>
          </w:tcPr>
          <w:p>
            <w:pPr>
              <w:spacing w:before="80" w:after="80"/>
            </w:pPr>
            <w:r>
              <w:rPr>
                <w:b w:val="0"/>
                <w:sz w:val="20"/>
              </w:rPr>
              <w:t>2</w:t>
            </w:r>
          </w:p>
        </w:tc>
      </w:tr>
      <w:tr>
        <w:tc>
          <w:tcPr>
            <w:tcW w:type="dxa" w:w="1008"/>
            <w:tcBorders>
              <w:top w:val="single" w:sz="4" w:color="D9D9D9"/>
              <w:left w:val="single" w:sz="4" w:color="D9D9D9"/>
              <w:bottom w:val="single" w:sz="4" w:color="D9D9D9"/>
              <w:right w:val="single" w:sz="4" w:color="D9D9D9"/>
            </w:tcBorders>
          </w:tcPr>
          <w:p>
            <w:pPr>
              <w:spacing w:before="80" w:after="80"/>
            </w:pPr>
            <w:r>
              <w:rPr>
                <w:b w:val="0"/>
                <w:sz w:val="20"/>
              </w:rPr>
              <w:t>0</w:t>
            </w:r>
          </w:p>
        </w:tc>
        <w:tc>
          <w:tcPr>
            <w:tcW w:type="dxa" w:w="1152"/>
            <w:tcBorders>
              <w:top w:val="single" w:sz="4" w:color="D9D9D9"/>
              <w:left w:val="single" w:sz="4" w:color="D9D9D9"/>
              <w:bottom w:val="single" w:sz="4" w:color="D9D9D9"/>
              <w:right w:val="single" w:sz="4" w:color="D9D9D9"/>
            </w:tcBorders>
          </w:tcPr>
          <w:p>
            <w:pPr>
              <w:spacing w:before="80" w:after="80"/>
            </w:pPr>
            <w:r>
              <w:rPr>
                <w:b w:val="0"/>
                <w:sz w:val="20"/>
              </w:rPr>
              <w:t>12</w:t>
            </w:r>
          </w:p>
        </w:tc>
        <w:tc>
          <w:tcPr>
            <w:tcW w:type="dxa" w:w="1656"/>
            <w:tcBorders>
              <w:top w:val="single" w:sz="4" w:color="D9D9D9"/>
              <w:left w:val="single" w:sz="4" w:color="D9D9D9"/>
              <w:bottom w:val="single" w:sz="4" w:color="D9D9D9"/>
              <w:right w:val="single" w:sz="4" w:color="D9D9D9"/>
            </w:tcBorders>
          </w:tcPr>
          <w:p>
            <w:pPr>
              <w:spacing w:before="80" w:after="80"/>
            </w:pPr>
            <w:r>
              <w:rPr>
                <w:b w:val="0"/>
                <w:sz w:val="20"/>
              </w:rPr>
              <w:t>7</w:t>
            </w:r>
          </w:p>
        </w:tc>
        <w:tc>
          <w:tcPr>
            <w:tcW w:type="dxa" w:w="4824"/>
            <w:tcBorders>
              <w:top w:val="single" w:sz="4" w:color="D9D9D9"/>
              <w:left w:val="single" w:sz="4" w:color="D9D9D9"/>
              <w:bottom w:val="single" w:sz="4" w:color="D9D9D9"/>
              <w:right w:val="single" w:sz="4" w:color="D9D9D9"/>
            </w:tcBorders>
          </w:tcPr>
          <w:p>
            <w:pPr>
              <w:spacing w:before="80" w:after="80"/>
            </w:pPr>
            <w:r>
              <w:rPr>
                <w:b w:val="0"/>
                <w:sz w:val="20"/>
              </w:rPr>
              <w:t>New fleet; time = 12</w:t>
            </w:r>
          </w:p>
        </w:tc>
        <w:tc>
          <w:tcPr>
            <w:tcW w:type="dxa" w:w="1440"/>
            <w:tcBorders>
              <w:top w:val="single" w:sz="4" w:color="D9D9D9"/>
              <w:left w:val="single" w:sz="4" w:color="D9D9D9"/>
              <w:bottom w:val="single" w:sz="4" w:color="D9D9D9"/>
              <w:right w:val="single" w:sz="4" w:color="D9D9D9"/>
            </w:tcBorders>
          </w:tcPr>
          <w:p>
            <w:pPr>
              <w:spacing w:before="80" w:after="80"/>
            </w:pPr>
            <w:r>
              <w:rPr>
                <w:b w:val="0"/>
                <w:sz w:val="20"/>
              </w:rPr>
              <w:t>3</w:t>
            </w:r>
          </w:p>
        </w:tc>
      </w:tr>
    </w:tbl>
    <w:p/>
    <w:p>
      <w:r>
        <w:t>The fleet starting at positions [10, 8] arrives after 1 hour. The fleet from [5, 3] arrives after 7 hours. The car from [0] arrives after 12 hours. The returned fleet count is 3.</w:t>
      </w:r>
    </w:p>
    <w:p>
      <w:pPr>
        <w:pStyle w:val="Heading2"/>
      </w:pPr>
      <w:r>
        <w:t>Time complexity</w:t>
      </w:r>
    </w:p>
    <w:tbl>
      <w:tblPr>
        <w:tblW w:type="auto" w:w="0"/>
        <w:tblLayout w:type="fixed"/>
        <w:tblLook w:firstColumn="1" w:firstRow="1" w:lastColumn="0" w:lastRow="0" w:noHBand="0" w:noVBand="1" w:val="04A0"/>
      </w:tblPr>
      <w:tblGrid>
        <w:gridCol w:w="7200"/>
        <w:gridCol w:w="2880"/>
      </w:tblGrid>
      <w:tr>
        <w:tc>
          <w:tcPr>
            <w:tcW w:type="dxa" w:w="7200"/>
            <w:tcBorders>
              <w:top w:val="single" w:sz="4" w:color="D9D9D9"/>
              <w:left w:val="single" w:sz="4" w:color="D9D9D9"/>
              <w:bottom w:val="single" w:sz="4" w:color="D9D9D9"/>
              <w:right w:val="single" w:sz="4" w:color="D9D9D9"/>
            </w:tcBorders>
            <w:shd w:fill="E7EEF5"/>
          </w:tcPr>
          <w:p>
            <w:pPr>
              <w:spacing w:before="80" w:after="80"/>
            </w:pPr>
            <w:r>
              <w:rPr>
                <w:b/>
                <w:sz w:val="20"/>
              </w:rPr>
              <w:t>Operation</w:t>
            </w:r>
          </w:p>
        </w:tc>
        <w:tc>
          <w:tcPr>
            <w:tcW w:type="dxa" w:w="2880"/>
            <w:tcBorders>
              <w:top w:val="single" w:sz="4" w:color="D9D9D9"/>
              <w:left w:val="single" w:sz="4" w:color="D9D9D9"/>
              <w:bottom w:val="single" w:sz="4" w:color="D9D9D9"/>
              <w:right w:val="single" w:sz="4" w:color="D9D9D9"/>
            </w:tcBorders>
            <w:shd w:fill="E7EEF5"/>
          </w:tcPr>
          <w:p>
            <w:pPr>
              <w:spacing w:before="80" w:after="80"/>
            </w:pPr>
            <w:r>
              <w:rPr>
                <w:b/>
                <w:sz w:val="20"/>
              </w:rPr>
              <w:t>Time</w:t>
            </w:r>
          </w:p>
        </w:tc>
      </w:tr>
      <w:tr>
        <w:tc>
          <w:tcPr>
            <w:tcW w:type="dxa" w:w="7200"/>
            <w:tcBorders>
              <w:top w:val="single" w:sz="4" w:color="D9D9D9"/>
              <w:left w:val="single" w:sz="4" w:color="D9D9D9"/>
              <w:bottom w:val="single" w:sz="4" w:color="D9D9D9"/>
              <w:right w:val="single" w:sz="4" w:color="D9D9D9"/>
            </w:tcBorders>
          </w:tcPr>
          <w:p>
            <w:pPr>
              <w:spacing w:before="80" w:after="80"/>
            </w:pPr>
            <w:r>
              <w:rPr>
                <w:b w:val="0"/>
                <w:sz w:val="20"/>
              </w:rPr>
              <w:t>Create and fill n rows</w:t>
            </w:r>
          </w:p>
        </w:tc>
        <w:tc>
          <w:tcPr>
            <w:tcW w:type="dxa" w:w="2880"/>
            <w:tcBorders>
              <w:top w:val="single" w:sz="4" w:color="D9D9D9"/>
              <w:left w:val="single" w:sz="4" w:color="D9D9D9"/>
              <w:bottom w:val="single" w:sz="4" w:color="D9D9D9"/>
              <w:right w:val="single" w:sz="4" w:color="D9D9D9"/>
            </w:tcBorders>
          </w:tcPr>
          <w:p>
            <w:pPr>
              <w:spacing w:before="80" w:after="80"/>
            </w:pPr>
            <w:r>
              <w:rPr>
                <w:b w:val="0"/>
                <w:sz w:val="20"/>
              </w:rPr>
              <w:t>O(n)</w:t>
            </w:r>
          </w:p>
        </w:tc>
      </w:tr>
      <w:tr>
        <w:tc>
          <w:tcPr>
            <w:tcW w:type="dxa" w:w="7200"/>
            <w:tcBorders>
              <w:top w:val="single" w:sz="4" w:color="D9D9D9"/>
              <w:left w:val="single" w:sz="4" w:color="D9D9D9"/>
              <w:bottom w:val="single" w:sz="4" w:color="D9D9D9"/>
              <w:right w:val="single" w:sz="4" w:color="D9D9D9"/>
            </w:tcBorders>
          </w:tcPr>
          <w:p>
            <w:pPr>
              <w:spacing w:before="80" w:after="80"/>
            </w:pPr>
            <w:r>
              <w:rPr>
                <w:b w:val="0"/>
                <w:sz w:val="20"/>
              </w:rPr>
              <w:t>Sort the rows by position</w:t>
            </w:r>
          </w:p>
        </w:tc>
        <w:tc>
          <w:tcPr>
            <w:tcW w:type="dxa" w:w="2880"/>
            <w:tcBorders>
              <w:top w:val="single" w:sz="4" w:color="D9D9D9"/>
              <w:left w:val="single" w:sz="4" w:color="D9D9D9"/>
              <w:bottom w:val="single" w:sz="4" w:color="D9D9D9"/>
              <w:right w:val="single" w:sz="4" w:color="D9D9D9"/>
            </w:tcBorders>
          </w:tcPr>
          <w:p>
            <w:pPr>
              <w:spacing w:before="80" w:after="80"/>
            </w:pPr>
            <w:r>
              <w:rPr>
                <w:b w:val="0"/>
                <w:sz w:val="20"/>
              </w:rPr>
              <w:t>O(n log n)</w:t>
            </w:r>
          </w:p>
        </w:tc>
      </w:tr>
      <w:tr>
        <w:tc>
          <w:tcPr>
            <w:tcW w:type="dxa" w:w="7200"/>
            <w:tcBorders>
              <w:top w:val="single" w:sz="4" w:color="D9D9D9"/>
              <w:left w:val="single" w:sz="4" w:color="D9D9D9"/>
              <w:bottom w:val="single" w:sz="4" w:color="D9D9D9"/>
              <w:right w:val="single" w:sz="4" w:color="D9D9D9"/>
            </w:tcBorders>
          </w:tcPr>
          <w:p>
            <w:pPr>
              <w:spacing w:before="80" w:after="80"/>
            </w:pPr>
            <w:r>
              <w:rPr>
                <w:b w:val="0"/>
                <w:sz w:val="20"/>
              </w:rPr>
              <w:t>Scan the sorted rows</w:t>
            </w:r>
          </w:p>
        </w:tc>
        <w:tc>
          <w:tcPr>
            <w:tcW w:type="dxa" w:w="2880"/>
            <w:tcBorders>
              <w:top w:val="single" w:sz="4" w:color="D9D9D9"/>
              <w:left w:val="single" w:sz="4" w:color="D9D9D9"/>
              <w:bottom w:val="single" w:sz="4" w:color="D9D9D9"/>
              <w:right w:val="single" w:sz="4" w:color="D9D9D9"/>
            </w:tcBorders>
          </w:tcPr>
          <w:p>
            <w:pPr>
              <w:spacing w:before="80" w:after="80"/>
            </w:pPr>
            <w:r>
              <w:rPr>
                <w:b w:val="0"/>
                <w:sz w:val="20"/>
              </w:rPr>
              <w:t>O(n)</w:t>
            </w:r>
          </w:p>
        </w:tc>
      </w:tr>
      <w:tr>
        <w:tc>
          <w:tcPr>
            <w:tcW w:type="dxa" w:w="7200"/>
            <w:tcBorders>
              <w:top w:val="single" w:sz="4" w:color="D9D9D9"/>
              <w:left w:val="single" w:sz="4" w:color="D9D9D9"/>
              <w:bottom w:val="single" w:sz="4" w:color="D9D9D9"/>
              <w:right w:val="single" w:sz="4" w:color="D9D9D9"/>
            </w:tcBorders>
          </w:tcPr>
          <w:p>
            <w:pPr>
              <w:spacing w:before="80" w:after="80"/>
            </w:pPr>
            <w:r>
              <w:rPr>
                <w:b w:val="0"/>
                <w:sz w:val="20"/>
              </w:rPr>
              <w:t>Total</w:t>
            </w:r>
          </w:p>
        </w:tc>
        <w:tc>
          <w:tcPr>
            <w:tcW w:type="dxa" w:w="2880"/>
            <w:tcBorders>
              <w:top w:val="single" w:sz="4" w:color="D9D9D9"/>
              <w:left w:val="single" w:sz="4" w:color="D9D9D9"/>
              <w:bottom w:val="single" w:sz="4" w:color="D9D9D9"/>
              <w:right w:val="single" w:sz="4" w:color="D9D9D9"/>
            </w:tcBorders>
          </w:tcPr>
          <w:p>
            <w:pPr>
              <w:spacing w:before="80" w:after="80"/>
            </w:pPr>
            <w:r>
              <w:rPr>
                <w:b w:val="0"/>
                <w:sz w:val="20"/>
              </w:rPr>
              <w:t>O(n log n)</w:t>
            </w:r>
          </w:p>
        </w:tc>
      </w:tr>
    </w:tbl>
    <w:p/>
    <w:p>
      <w:r>
        <w:t>Here n is the number of cars. Sorting dominates the two linear passes: O(n) + O(n log n) + O(n) simplifies to O(n log n). Each comparison and each fleet check takes constant time.</w:t>
      </w:r>
    </w:p>
    <w:p>
      <w:pPr>
        <w:pStyle w:val="Heading2"/>
      </w:pPr>
      <w:r>
        <w:t>Space complexity</w:t>
      </w:r>
    </w:p>
    <w:p>
      <w:r>
        <w:t>The new array stores n rows with 2 values each, so it uses O(2n) = O(n) extra space, including the row references and row objects. Java’s object array sorting can also use O(n) temporary space. The counters and arrival time variables use O(1). Total auxiliary space is O(n). The original position and speed arrays are not modified.</w:t>
      </w:r>
    </w:p>
    <w:p>
      <w:pPr>
        <w:pStyle w:val="Heading2"/>
      </w:pPr>
      <w:r>
        <w:t>Quick revision</w:t>
      </w:r>
    </w:p>
    <w:p>
      <w:r>
        <w:t>Store [position, time]. Sort positions from largest to smallest. A larger arrival time starts a new fleet. A smaller or equal arrival time joins the fleet ahead. Update the stored fleet time only when a new fleet starts.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Car Fleet study notes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