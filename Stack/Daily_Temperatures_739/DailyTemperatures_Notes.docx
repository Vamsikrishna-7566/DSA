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Temperatures</w:t>
      </w:r>
    </w:p>
    <w:p>
      <w:r>
        <w:t>These notes explain the problem, your correct brute-force solution, and the optimized Java stack solution. The main idea is to keep indexes of days waiting for warmer weather, reducing worst-case time from O(n²) to O(n).</w:t>
      </w:r>
    </w:p>
    <w:p>
      <w:pPr>
        <w:pStyle w:val="Heading1"/>
      </w:pPr>
      <w:r>
        <w:t>Understanding the problem</w:t>
      </w:r>
    </w:p>
    <w:p>
      <w:r>
        <w:t>For each day, find the first future day with a strictly higher temperature. Store the number of days between those two indexes. Store 0 if there is no warmer future day. Equal temperatures do not count as warmer.</w:t>
      </w:r>
    </w:p>
    <w:p>
      <w:pPr>
        <w:spacing w:after="160" w:line="240" w:lineRule="auto"/>
      </w:pPr>
      <w:r>
        <w:rPr>
          <w:rFonts w:ascii="DejaVu Sans Mono" w:hAnsi="DejaVu Sans Mono"/>
          <w:sz w:val="18"/>
        </w:rPr>
        <w:t>Input:  [30, 38, 30, 36, 35, 40, 28]</w:t>
        <w:br/>
        <w:t>Output: [ 1,  4,  1,  2,  1,  0,  0]</w:t>
      </w:r>
    </w:p>
    <w:p>
      <w:r>
        <w:t>For day 1, the temperature is 38. Days 2, 3, and 4 are cooler. Day 5 has temperature 40, so result[1] = 5 − 1 = 4. This is a waiting time, not a temperature difference.</w:t>
      </w:r>
    </w:p>
    <w:p>
      <w:pPr>
        <w:pStyle w:val="Heading1"/>
      </w:pPr>
      <w:r>
        <w:t>Brute force approach</w:t>
      </w:r>
    </w:p>
    <w:p>
      <w:r>
        <w:t>For each index i, scan forward from j = i + 1. Skip temperatures that are lower or equal. At the first higher temperature, set result[i] = j − i and stop the inner loop. Java initializes the result array with zeros, so unresolved days need no assignment.</w:t>
      </w:r>
    </w:p>
    <w:p>
      <w:pPr>
        <w:spacing w:after="160" w:line="240" w:lineRule="auto"/>
      </w:pPr>
      <w:r>
        <w:rPr>
          <w:rFonts w:ascii="DejaVu Sans Mono" w:hAnsi="DejaVu Sans Mono"/>
          <w:sz w:val="18"/>
        </w:rPr>
        <w:t>public int[] dailyTemperatures(int[] temperatures) {</w:t>
        <w:br/>
        <w:t xml:space="preserve">    int[] result = new int[temperatures.length];</w:t>
        <w:br/>
        <w:t xml:space="preserve">    for (int i = 0; i &lt; temperatures.length; i++) {</w:t>
        <w:br/>
        <w:t xml:space="preserve">        for (int j = i + 1; j &lt; temperatures.length; j++) {</w:t>
        <w:br/>
        <w:t xml:space="preserve">            if (temperatures[j] &gt; temperatures[i]) {</w:t>
        <w:br/>
        <w:t xml:space="preserve">                result[i] = j - i;</w:t>
        <w:br/>
        <w:t xml:space="preserve">                break;</w:t>
        <w:br/>
        <w:t xml:space="preserve">            }</w:t>
        <w:br/>
        <w:t xml:space="preserve">        }</w:t>
        <w:br/>
        <w:t xml:space="preserve">    }</w:t>
        <w:br/>
        <w:t xml:space="preserve">    return result;</w:t>
        <w:br/>
        <w:t>}</w:t>
      </w:r>
    </w:p>
    <w:p>
      <w:r>
        <w:t>Your original continue/else version has the same behavior. The simplified version above checks only the successful condition.</w:t>
      </w:r>
    </w:p>
    <w:p>
      <w:r>
        <w:t>Worst-case time is O(n²): a decreasing array requires (n − 1) + (n − 2) + … + 1 comparisons. Auxiliary space is O(1), excluding the O(n) output array.</w:t>
      </w:r>
    </w:p>
    <w:p>
      <w:r>
        <w:br w:type="page"/>
      </w:r>
    </w:p>
    <w:p>
      <w:pPr>
        <w:pStyle w:val="Heading1"/>
      </w:pPr>
      <w:r>
        <w:t>Optimized stack solution</w:t>
      </w:r>
    </w:p>
    <w:p>
      <w:r>
        <w:t>The stack stores indexes of unresolved days. Temperatures at those indexes are non-increasing from bottom to top. This is commonly called a monotonic decreasing stack; equal temperatures are allowed.</w:t>
      </w:r>
    </w:p>
    <w:p>
      <w:pPr>
        <w:spacing w:after="160" w:line="240" w:lineRule="auto"/>
      </w:pPr>
      <w:r>
        <w:rPr>
          <w:rFonts w:ascii="DejaVu Sans Mono" w:hAnsi="DejaVu Sans Mono"/>
          <w:sz w:val="18"/>
        </w:rPr>
        <w:t>import java.util.Stack;</w:t>
        <w:br/>
        <w:br/>
        <w:t>class Solution {</w:t>
        <w:br/>
        <w:t xml:space="preserve">    public int[] dailyTemperatures(int[] temperatures) {</w:t>
        <w:br/>
        <w:t xml:space="preserve">        int[] result = new int[temperatures.length];</w:t>
        <w:br/>
        <w:t xml:space="preserve">        Stack&lt;Integer&gt; stack = new Stack&lt;&gt;();</w:t>
        <w:br/>
        <w:br/>
        <w:t xml:space="preserve">        for (int i = 0; i &lt; temperatures.length; i++) {</w:t>
        <w:br/>
        <w:t xml:space="preserve">            // Resolve earlier days for which today is warmer.</w:t>
        <w:br/>
        <w:t xml:space="preserve">            while (!stack.isEmpty()</w:t>
        <w:br/>
        <w:t xml:space="preserve">                    &amp;&amp; temperatures[i] &gt; temperatures[stack.peek()]) {</w:t>
        <w:br/>
        <w:t xml:space="preserve">                int previousDay = stack.pop();</w:t>
        <w:br/>
        <w:t xml:space="preserve">                result[previousDay] = i - previousDay;</w:t>
        <w:br/>
        <w:t xml:space="preserve">            }</w:t>
        <w:br/>
        <w:t xml:space="preserve">            // Today now waits for a future warmer day.</w:t>
        <w:br/>
        <w:t xml:space="preserve">            stack.push(i);</w:t>
        <w:br/>
        <w:t xml:space="preserve">        }</w:t>
        <w:br/>
        <w:t xml:space="preserve">        return result;</w:t>
        <w:br/>
        <w:t xml:space="preserve">    }</w:t>
        <w:br/>
        <w:t>}</w:t>
      </w:r>
    </w:p>
    <w:p>
      <w:pPr>
        <w:pStyle w:val="Heading1"/>
      </w:pPr>
      <w:r>
        <w:t>How the code works</w:t>
      </w:r>
    </w:p>
    <w:p>
      <w:r>
        <w:t>1. Create result and stack. The result starts with zeros. The stack stores Integer indexes, so temperatures[stack.peek()] retrieves the temperature of the most recent unresolved day.</w:t>
      </w:r>
    </w:p>
    <w:p>
      <w:r>
        <w:t>2. Scan days from left to right. If today is warmer than the day on top, pop that earlier index. Its answer is the current index minus the popped index.</w:t>
      </w:r>
    </w:p>
    <w:p>
      <w:r>
        <w:t>3. Keep checking with while. One day may resolve multiple earlier days. Stop when the stack is empty or its top temperature is greater than or equal to today’s temperature.</w:t>
      </w:r>
    </w:p>
    <w:p>
      <w:r>
        <w:t>4. Push today’s index after resolving earlier days. Today is now waiting for a future warmer day. Return result after the scan; remaining indexes keep their default zero answers.</w:t>
      </w:r>
    </w:p>
    <w:p>
      <w:pPr>
        <w:pStyle w:val="Heading1"/>
      </w:pPr>
      <w:r>
        <w:t>Why the first warmer day is found</w:t>
      </w:r>
    </w:p>
    <w:p>
      <w:r>
        <w:t>Days are processed in order. An index stays in the stack until a warmer day appears. If today is warmer than an older stored day, the days above it have temperatures no higher than that older day and are popped first. Therefore, the first warmer day reaches and resolves that older index.</w:t>
      </w:r>
    </w:p>
    <w:p>
      <w:r>
        <w:br w:type="page"/>
      </w:r>
    </w:p>
    <w:p>
      <w:pPr>
        <w:pStyle w:val="Heading1"/>
      </w:pPr>
      <w:r>
        <w:t>Dry run of the stack</w:t>
      </w:r>
    </w:p>
    <w:p>
      <w:r>
        <w:t>Input: [30, 38, 30, 36, 35, 40, 28]. The stack contains indexes, with its top on the right.</w:t>
      </w:r>
    </w:p>
    <w:tbl>
      <w:tblPr>
        <w:tblW w:type="auto" w:w="0"/>
        <w:tblLayout w:type="fixed"/>
        <w:tblLook w:firstColumn="1" w:firstRow="1" w:lastColumn="0" w:lastRow="0" w:noHBand="0" w:noVBand="1" w:val="04A0"/>
      </w:tblPr>
      <w:tblGrid>
        <w:gridCol w:w="720"/>
        <w:gridCol w:w="864"/>
        <w:gridCol w:w="5616"/>
        <w:gridCol w:w="3024"/>
      </w:tblGrid>
      <w:tr>
        <w:tc>
          <w:tcPr>
            <w:tcW w:type="dxa" w:w="720"/>
            <w:tcBorders>
              <w:top w:val="single" w:sz="4" w:color="D9D9D9"/>
              <w:left w:val="single" w:sz="4" w:color="D9D9D9"/>
              <w:bottom w:val="single" w:sz="4" w:color="D9D9D9"/>
              <w:right w:val="single" w:sz="4" w:color="D9D9D9"/>
            </w:tcBorders>
            <w:shd w:fill="E6EDF3"/>
          </w:tcPr>
          <w:p>
            <w:pPr>
              <w:spacing w:before="80" w:after="80"/>
            </w:pPr>
            <w:r>
              <w:rPr>
                <w:b/>
                <w:sz w:val="20"/>
              </w:rPr>
              <w:t>Day</w:t>
            </w:r>
          </w:p>
        </w:tc>
        <w:tc>
          <w:tcPr>
            <w:tcW w:type="dxa" w:w="864"/>
            <w:tcBorders>
              <w:top w:val="single" w:sz="4" w:color="D9D9D9"/>
              <w:left w:val="single" w:sz="4" w:color="D9D9D9"/>
              <w:bottom w:val="single" w:sz="4" w:color="D9D9D9"/>
              <w:right w:val="single" w:sz="4" w:color="D9D9D9"/>
            </w:tcBorders>
            <w:shd w:fill="E6EDF3"/>
          </w:tcPr>
          <w:p>
            <w:pPr>
              <w:spacing w:before="80" w:after="80"/>
            </w:pPr>
            <w:r>
              <w:rPr>
                <w:b/>
                <w:sz w:val="20"/>
              </w:rPr>
              <w:t>Temp</w:t>
            </w:r>
          </w:p>
        </w:tc>
        <w:tc>
          <w:tcPr>
            <w:tcW w:type="dxa" w:w="5616"/>
            <w:tcBorders>
              <w:top w:val="single" w:sz="4" w:color="D9D9D9"/>
              <w:left w:val="single" w:sz="4" w:color="D9D9D9"/>
              <w:bottom w:val="single" w:sz="4" w:color="D9D9D9"/>
              <w:right w:val="single" w:sz="4" w:color="D9D9D9"/>
            </w:tcBorders>
            <w:shd w:fill="E6EDF3"/>
          </w:tcPr>
          <w:p>
            <w:pPr>
              <w:spacing w:before="80" w:after="80"/>
            </w:pPr>
            <w:r>
              <w:rPr>
                <w:b/>
                <w:sz w:val="20"/>
              </w:rPr>
              <w:t>Result assignments</w:t>
            </w:r>
          </w:p>
        </w:tc>
        <w:tc>
          <w:tcPr>
            <w:tcW w:type="dxa" w:w="3024"/>
            <w:tcBorders>
              <w:top w:val="single" w:sz="4" w:color="D9D9D9"/>
              <w:left w:val="single" w:sz="4" w:color="D9D9D9"/>
              <w:bottom w:val="single" w:sz="4" w:color="D9D9D9"/>
              <w:right w:val="single" w:sz="4" w:color="D9D9D9"/>
            </w:tcBorders>
            <w:shd w:fill="E6EDF3"/>
          </w:tcPr>
          <w:p>
            <w:pPr>
              <w:spacing w:before="80" w:after="80"/>
            </w:pPr>
            <w:r>
              <w:rPr>
                <w:b/>
                <w:sz w:val="20"/>
              </w:rPr>
              <w:t>Stack after push</w:t>
            </w:r>
          </w:p>
        </w:tc>
      </w:tr>
      <w:tr>
        <w:tc>
          <w:tcPr>
            <w:tcW w:type="dxa" w:w="720"/>
            <w:tcBorders>
              <w:top w:val="single" w:sz="4" w:color="D9D9D9"/>
              <w:left w:val="single" w:sz="4" w:color="D9D9D9"/>
              <w:bottom w:val="single" w:sz="4" w:color="D9D9D9"/>
              <w:right w:val="single" w:sz="4" w:color="D9D9D9"/>
            </w:tcBorders>
          </w:tcPr>
          <w:p>
            <w:pPr>
              <w:spacing w:before="80" w:after="80"/>
            </w:pPr>
            <w:r>
              <w:rPr>
                <w:b w:val="0"/>
                <w:sz w:val="20"/>
              </w:rPr>
              <w:t>0</w:t>
            </w:r>
          </w:p>
        </w:tc>
        <w:tc>
          <w:tcPr>
            <w:tcW w:type="dxa" w:w="864"/>
            <w:tcBorders>
              <w:top w:val="single" w:sz="4" w:color="D9D9D9"/>
              <w:left w:val="single" w:sz="4" w:color="D9D9D9"/>
              <w:bottom w:val="single" w:sz="4" w:color="D9D9D9"/>
              <w:right w:val="single" w:sz="4" w:color="D9D9D9"/>
            </w:tcBorders>
          </w:tcPr>
          <w:p>
            <w:pPr>
              <w:spacing w:before="80" w:after="80"/>
            </w:pPr>
            <w:r>
              <w:rPr>
                <w:b w:val="0"/>
                <w:sz w:val="20"/>
              </w:rPr>
              <w:t>30</w:t>
            </w:r>
          </w:p>
        </w:tc>
        <w:tc>
          <w:tcPr>
            <w:tcW w:type="dxa" w:w="5616"/>
            <w:tcBorders>
              <w:top w:val="single" w:sz="4" w:color="D9D9D9"/>
              <w:left w:val="single" w:sz="4" w:color="D9D9D9"/>
              <w:bottom w:val="single" w:sz="4" w:color="D9D9D9"/>
              <w:right w:val="single" w:sz="4" w:color="D9D9D9"/>
            </w:tcBorders>
          </w:tcPr>
          <w:p>
            <w:pPr>
              <w:spacing w:before="80" w:after="80"/>
            </w:pPr>
            <w:r>
              <w:rPr>
                <w:b w:val="0"/>
                <w:sz w:val="20"/>
              </w:rPr>
              <w:t>None</w:t>
            </w:r>
          </w:p>
        </w:tc>
        <w:tc>
          <w:tcPr>
            <w:tcW w:type="dxa" w:w="3024"/>
            <w:tcBorders>
              <w:top w:val="single" w:sz="4" w:color="D9D9D9"/>
              <w:left w:val="single" w:sz="4" w:color="D9D9D9"/>
              <w:bottom w:val="single" w:sz="4" w:color="D9D9D9"/>
              <w:right w:val="single" w:sz="4" w:color="D9D9D9"/>
            </w:tcBorders>
          </w:tcPr>
          <w:p>
            <w:pPr>
              <w:spacing w:before="80" w:after="80"/>
            </w:pPr>
            <w:r>
              <w:rPr>
                <w:b w:val="0"/>
                <w:sz w:val="20"/>
              </w:rPr>
              <w:t>[0]</w:t>
            </w:r>
          </w:p>
        </w:tc>
      </w:tr>
      <w:tr>
        <w:tc>
          <w:tcPr>
            <w:tcW w:type="dxa" w:w="720"/>
            <w:tcBorders>
              <w:top w:val="single" w:sz="4" w:color="D9D9D9"/>
              <w:left w:val="single" w:sz="4" w:color="D9D9D9"/>
              <w:bottom w:val="single" w:sz="4" w:color="D9D9D9"/>
              <w:right w:val="single" w:sz="4" w:color="D9D9D9"/>
            </w:tcBorders>
          </w:tcPr>
          <w:p>
            <w:pPr>
              <w:spacing w:before="80" w:after="80"/>
            </w:pPr>
            <w:r>
              <w:rPr>
                <w:b w:val="0"/>
                <w:sz w:val="20"/>
              </w:rPr>
              <w:t>1</w:t>
            </w:r>
          </w:p>
        </w:tc>
        <w:tc>
          <w:tcPr>
            <w:tcW w:type="dxa" w:w="864"/>
            <w:tcBorders>
              <w:top w:val="single" w:sz="4" w:color="D9D9D9"/>
              <w:left w:val="single" w:sz="4" w:color="D9D9D9"/>
              <w:bottom w:val="single" w:sz="4" w:color="D9D9D9"/>
              <w:right w:val="single" w:sz="4" w:color="D9D9D9"/>
            </w:tcBorders>
          </w:tcPr>
          <w:p>
            <w:pPr>
              <w:spacing w:before="80" w:after="80"/>
            </w:pPr>
            <w:r>
              <w:rPr>
                <w:b w:val="0"/>
                <w:sz w:val="20"/>
              </w:rPr>
              <w:t>38</w:t>
            </w:r>
          </w:p>
        </w:tc>
        <w:tc>
          <w:tcPr>
            <w:tcW w:type="dxa" w:w="5616"/>
            <w:tcBorders>
              <w:top w:val="single" w:sz="4" w:color="D9D9D9"/>
              <w:left w:val="single" w:sz="4" w:color="D9D9D9"/>
              <w:bottom w:val="single" w:sz="4" w:color="D9D9D9"/>
              <w:right w:val="single" w:sz="4" w:color="D9D9D9"/>
            </w:tcBorders>
          </w:tcPr>
          <w:p>
            <w:pPr>
              <w:spacing w:before="80" w:after="80"/>
            </w:pPr>
            <w:r>
              <w:rPr>
                <w:b w:val="0"/>
                <w:sz w:val="20"/>
              </w:rPr>
              <w:t>result[0] = 1 − 0 = 1</w:t>
            </w:r>
          </w:p>
        </w:tc>
        <w:tc>
          <w:tcPr>
            <w:tcW w:type="dxa" w:w="3024"/>
            <w:tcBorders>
              <w:top w:val="single" w:sz="4" w:color="D9D9D9"/>
              <w:left w:val="single" w:sz="4" w:color="D9D9D9"/>
              <w:bottom w:val="single" w:sz="4" w:color="D9D9D9"/>
              <w:right w:val="single" w:sz="4" w:color="D9D9D9"/>
            </w:tcBorders>
          </w:tcPr>
          <w:p>
            <w:pPr>
              <w:spacing w:before="80" w:after="80"/>
            </w:pPr>
            <w:r>
              <w:rPr>
                <w:b w:val="0"/>
                <w:sz w:val="20"/>
              </w:rPr>
              <w:t>[1]</w:t>
            </w:r>
          </w:p>
        </w:tc>
      </w:tr>
      <w:tr>
        <w:tc>
          <w:tcPr>
            <w:tcW w:type="dxa" w:w="720"/>
            <w:tcBorders>
              <w:top w:val="single" w:sz="4" w:color="D9D9D9"/>
              <w:left w:val="single" w:sz="4" w:color="D9D9D9"/>
              <w:bottom w:val="single" w:sz="4" w:color="D9D9D9"/>
              <w:right w:val="single" w:sz="4" w:color="D9D9D9"/>
            </w:tcBorders>
          </w:tcPr>
          <w:p>
            <w:pPr>
              <w:spacing w:before="80" w:after="80"/>
            </w:pPr>
            <w:r>
              <w:rPr>
                <w:b w:val="0"/>
                <w:sz w:val="20"/>
              </w:rPr>
              <w:t>2</w:t>
            </w:r>
          </w:p>
        </w:tc>
        <w:tc>
          <w:tcPr>
            <w:tcW w:type="dxa" w:w="864"/>
            <w:tcBorders>
              <w:top w:val="single" w:sz="4" w:color="D9D9D9"/>
              <w:left w:val="single" w:sz="4" w:color="D9D9D9"/>
              <w:bottom w:val="single" w:sz="4" w:color="D9D9D9"/>
              <w:right w:val="single" w:sz="4" w:color="D9D9D9"/>
            </w:tcBorders>
          </w:tcPr>
          <w:p>
            <w:pPr>
              <w:spacing w:before="80" w:after="80"/>
            </w:pPr>
            <w:r>
              <w:rPr>
                <w:b w:val="0"/>
                <w:sz w:val="20"/>
              </w:rPr>
              <w:t>30</w:t>
            </w:r>
          </w:p>
        </w:tc>
        <w:tc>
          <w:tcPr>
            <w:tcW w:type="dxa" w:w="5616"/>
            <w:tcBorders>
              <w:top w:val="single" w:sz="4" w:color="D9D9D9"/>
              <w:left w:val="single" w:sz="4" w:color="D9D9D9"/>
              <w:bottom w:val="single" w:sz="4" w:color="D9D9D9"/>
              <w:right w:val="single" w:sz="4" w:color="D9D9D9"/>
            </w:tcBorders>
          </w:tcPr>
          <w:p>
            <w:pPr>
              <w:spacing w:before="80" w:after="80"/>
            </w:pPr>
            <w:r>
              <w:rPr>
                <w:b w:val="0"/>
                <w:sz w:val="20"/>
              </w:rPr>
              <w:t>None</w:t>
            </w:r>
          </w:p>
        </w:tc>
        <w:tc>
          <w:tcPr>
            <w:tcW w:type="dxa" w:w="3024"/>
            <w:tcBorders>
              <w:top w:val="single" w:sz="4" w:color="D9D9D9"/>
              <w:left w:val="single" w:sz="4" w:color="D9D9D9"/>
              <w:bottom w:val="single" w:sz="4" w:color="D9D9D9"/>
              <w:right w:val="single" w:sz="4" w:color="D9D9D9"/>
            </w:tcBorders>
          </w:tcPr>
          <w:p>
            <w:pPr>
              <w:spacing w:before="80" w:after="80"/>
            </w:pPr>
            <w:r>
              <w:rPr>
                <w:b w:val="0"/>
                <w:sz w:val="20"/>
              </w:rPr>
              <w:t>[1, 2]</w:t>
            </w:r>
          </w:p>
        </w:tc>
      </w:tr>
      <w:tr>
        <w:tc>
          <w:tcPr>
            <w:tcW w:type="dxa" w:w="720"/>
            <w:tcBorders>
              <w:top w:val="single" w:sz="4" w:color="D9D9D9"/>
              <w:left w:val="single" w:sz="4" w:color="D9D9D9"/>
              <w:bottom w:val="single" w:sz="4" w:color="D9D9D9"/>
              <w:right w:val="single" w:sz="4" w:color="D9D9D9"/>
            </w:tcBorders>
          </w:tcPr>
          <w:p>
            <w:pPr>
              <w:spacing w:before="80" w:after="80"/>
            </w:pPr>
            <w:r>
              <w:rPr>
                <w:b w:val="0"/>
                <w:sz w:val="20"/>
              </w:rPr>
              <w:t>3</w:t>
            </w:r>
          </w:p>
        </w:tc>
        <w:tc>
          <w:tcPr>
            <w:tcW w:type="dxa" w:w="864"/>
            <w:tcBorders>
              <w:top w:val="single" w:sz="4" w:color="D9D9D9"/>
              <w:left w:val="single" w:sz="4" w:color="D9D9D9"/>
              <w:bottom w:val="single" w:sz="4" w:color="D9D9D9"/>
              <w:right w:val="single" w:sz="4" w:color="D9D9D9"/>
            </w:tcBorders>
          </w:tcPr>
          <w:p>
            <w:pPr>
              <w:spacing w:before="80" w:after="80"/>
            </w:pPr>
            <w:r>
              <w:rPr>
                <w:b w:val="0"/>
                <w:sz w:val="20"/>
              </w:rPr>
              <w:t>36</w:t>
            </w:r>
          </w:p>
        </w:tc>
        <w:tc>
          <w:tcPr>
            <w:tcW w:type="dxa" w:w="5616"/>
            <w:tcBorders>
              <w:top w:val="single" w:sz="4" w:color="D9D9D9"/>
              <w:left w:val="single" w:sz="4" w:color="D9D9D9"/>
              <w:bottom w:val="single" w:sz="4" w:color="D9D9D9"/>
              <w:right w:val="single" w:sz="4" w:color="D9D9D9"/>
            </w:tcBorders>
          </w:tcPr>
          <w:p>
            <w:pPr>
              <w:spacing w:before="80" w:after="80"/>
            </w:pPr>
            <w:r>
              <w:rPr>
                <w:b w:val="0"/>
                <w:sz w:val="20"/>
              </w:rPr>
              <w:t>result[2] = 3 − 2 = 1</w:t>
            </w:r>
          </w:p>
        </w:tc>
        <w:tc>
          <w:tcPr>
            <w:tcW w:type="dxa" w:w="3024"/>
            <w:tcBorders>
              <w:top w:val="single" w:sz="4" w:color="D9D9D9"/>
              <w:left w:val="single" w:sz="4" w:color="D9D9D9"/>
              <w:bottom w:val="single" w:sz="4" w:color="D9D9D9"/>
              <w:right w:val="single" w:sz="4" w:color="D9D9D9"/>
            </w:tcBorders>
          </w:tcPr>
          <w:p>
            <w:pPr>
              <w:spacing w:before="80" w:after="80"/>
            </w:pPr>
            <w:r>
              <w:rPr>
                <w:b w:val="0"/>
                <w:sz w:val="20"/>
              </w:rPr>
              <w:t>[1, 3]</w:t>
            </w:r>
          </w:p>
        </w:tc>
      </w:tr>
      <w:tr>
        <w:tc>
          <w:tcPr>
            <w:tcW w:type="dxa" w:w="720"/>
            <w:tcBorders>
              <w:top w:val="single" w:sz="4" w:color="D9D9D9"/>
              <w:left w:val="single" w:sz="4" w:color="D9D9D9"/>
              <w:bottom w:val="single" w:sz="4" w:color="D9D9D9"/>
              <w:right w:val="single" w:sz="4" w:color="D9D9D9"/>
            </w:tcBorders>
          </w:tcPr>
          <w:p>
            <w:pPr>
              <w:spacing w:before="80" w:after="80"/>
            </w:pPr>
            <w:r>
              <w:rPr>
                <w:b w:val="0"/>
                <w:sz w:val="20"/>
              </w:rPr>
              <w:t>4</w:t>
            </w:r>
          </w:p>
        </w:tc>
        <w:tc>
          <w:tcPr>
            <w:tcW w:type="dxa" w:w="864"/>
            <w:tcBorders>
              <w:top w:val="single" w:sz="4" w:color="D9D9D9"/>
              <w:left w:val="single" w:sz="4" w:color="D9D9D9"/>
              <w:bottom w:val="single" w:sz="4" w:color="D9D9D9"/>
              <w:right w:val="single" w:sz="4" w:color="D9D9D9"/>
            </w:tcBorders>
          </w:tcPr>
          <w:p>
            <w:pPr>
              <w:spacing w:before="80" w:after="80"/>
            </w:pPr>
            <w:r>
              <w:rPr>
                <w:b w:val="0"/>
                <w:sz w:val="20"/>
              </w:rPr>
              <w:t>35</w:t>
            </w:r>
          </w:p>
        </w:tc>
        <w:tc>
          <w:tcPr>
            <w:tcW w:type="dxa" w:w="5616"/>
            <w:tcBorders>
              <w:top w:val="single" w:sz="4" w:color="D9D9D9"/>
              <w:left w:val="single" w:sz="4" w:color="D9D9D9"/>
              <w:bottom w:val="single" w:sz="4" w:color="D9D9D9"/>
              <w:right w:val="single" w:sz="4" w:color="D9D9D9"/>
            </w:tcBorders>
          </w:tcPr>
          <w:p>
            <w:pPr>
              <w:spacing w:before="80" w:after="80"/>
            </w:pPr>
            <w:r>
              <w:rPr>
                <w:b w:val="0"/>
                <w:sz w:val="20"/>
              </w:rPr>
              <w:t>None</w:t>
            </w:r>
          </w:p>
        </w:tc>
        <w:tc>
          <w:tcPr>
            <w:tcW w:type="dxa" w:w="3024"/>
            <w:tcBorders>
              <w:top w:val="single" w:sz="4" w:color="D9D9D9"/>
              <w:left w:val="single" w:sz="4" w:color="D9D9D9"/>
              <w:bottom w:val="single" w:sz="4" w:color="D9D9D9"/>
              <w:right w:val="single" w:sz="4" w:color="D9D9D9"/>
            </w:tcBorders>
          </w:tcPr>
          <w:p>
            <w:pPr>
              <w:spacing w:before="80" w:after="80"/>
            </w:pPr>
            <w:r>
              <w:rPr>
                <w:b w:val="0"/>
                <w:sz w:val="20"/>
              </w:rPr>
              <w:t>[1, 3, 4]</w:t>
            </w:r>
          </w:p>
        </w:tc>
      </w:tr>
      <w:tr>
        <w:tc>
          <w:tcPr>
            <w:tcW w:type="dxa" w:w="720"/>
            <w:tcBorders>
              <w:top w:val="single" w:sz="4" w:color="D9D9D9"/>
              <w:left w:val="single" w:sz="4" w:color="D9D9D9"/>
              <w:bottom w:val="single" w:sz="4" w:color="D9D9D9"/>
              <w:right w:val="single" w:sz="4" w:color="D9D9D9"/>
            </w:tcBorders>
          </w:tcPr>
          <w:p>
            <w:pPr>
              <w:spacing w:before="80" w:after="80"/>
            </w:pPr>
            <w:r>
              <w:rPr>
                <w:b w:val="0"/>
                <w:sz w:val="20"/>
              </w:rPr>
              <w:t>5</w:t>
            </w:r>
          </w:p>
        </w:tc>
        <w:tc>
          <w:tcPr>
            <w:tcW w:type="dxa" w:w="864"/>
            <w:tcBorders>
              <w:top w:val="single" w:sz="4" w:color="D9D9D9"/>
              <w:left w:val="single" w:sz="4" w:color="D9D9D9"/>
              <w:bottom w:val="single" w:sz="4" w:color="D9D9D9"/>
              <w:right w:val="single" w:sz="4" w:color="D9D9D9"/>
            </w:tcBorders>
          </w:tcPr>
          <w:p>
            <w:pPr>
              <w:spacing w:before="80" w:after="80"/>
            </w:pPr>
            <w:r>
              <w:rPr>
                <w:b w:val="0"/>
                <w:sz w:val="20"/>
              </w:rPr>
              <w:t>40</w:t>
            </w:r>
          </w:p>
        </w:tc>
        <w:tc>
          <w:tcPr>
            <w:tcW w:type="dxa" w:w="5616"/>
            <w:tcBorders>
              <w:top w:val="single" w:sz="4" w:color="D9D9D9"/>
              <w:left w:val="single" w:sz="4" w:color="D9D9D9"/>
              <w:bottom w:val="single" w:sz="4" w:color="D9D9D9"/>
              <w:right w:val="single" w:sz="4" w:color="D9D9D9"/>
            </w:tcBorders>
          </w:tcPr>
          <w:p>
            <w:pPr>
              <w:spacing w:before="80" w:after="80"/>
            </w:pPr>
            <w:r>
              <w:rPr>
                <w:b w:val="0"/>
                <w:sz w:val="20"/>
              </w:rPr>
              <w:t>result[4] = 1; result[3] = 2;</w:t>
              <w:br/>
              <w:t>result[1] = 4</w:t>
            </w:r>
          </w:p>
        </w:tc>
        <w:tc>
          <w:tcPr>
            <w:tcW w:type="dxa" w:w="3024"/>
            <w:tcBorders>
              <w:top w:val="single" w:sz="4" w:color="D9D9D9"/>
              <w:left w:val="single" w:sz="4" w:color="D9D9D9"/>
              <w:bottom w:val="single" w:sz="4" w:color="D9D9D9"/>
              <w:right w:val="single" w:sz="4" w:color="D9D9D9"/>
            </w:tcBorders>
          </w:tcPr>
          <w:p>
            <w:pPr>
              <w:spacing w:before="80" w:after="80"/>
            </w:pPr>
            <w:r>
              <w:rPr>
                <w:b w:val="0"/>
                <w:sz w:val="20"/>
              </w:rPr>
              <w:t>[5]</w:t>
            </w:r>
          </w:p>
        </w:tc>
      </w:tr>
      <w:tr>
        <w:tc>
          <w:tcPr>
            <w:tcW w:type="dxa" w:w="720"/>
            <w:tcBorders>
              <w:top w:val="single" w:sz="4" w:color="D9D9D9"/>
              <w:left w:val="single" w:sz="4" w:color="D9D9D9"/>
              <w:bottom w:val="single" w:sz="4" w:color="D9D9D9"/>
              <w:right w:val="single" w:sz="4" w:color="D9D9D9"/>
            </w:tcBorders>
          </w:tcPr>
          <w:p>
            <w:pPr>
              <w:spacing w:before="80" w:after="80"/>
            </w:pPr>
            <w:r>
              <w:rPr>
                <w:b w:val="0"/>
                <w:sz w:val="20"/>
              </w:rPr>
              <w:t>6</w:t>
            </w:r>
          </w:p>
        </w:tc>
        <w:tc>
          <w:tcPr>
            <w:tcW w:type="dxa" w:w="864"/>
            <w:tcBorders>
              <w:top w:val="single" w:sz="4" w:color="D9D9D9"/>
              <w:left w:val="single" w:sz="4" w:color="D9D9D9"/>
              <w:bottom w:val="single" w:sz="4" w:color="D9D9D9"/>
              <w:right w:val="single" w:sz="4" w:color="D9D9D9"/>
            </w:tcBorders>
          </w:tcPr>
          <w:p>
            <w:pPr>
              <w:spacing w:before="80" w:after="80"/>
            </w:pPr>
            <w:r>
              <w:rPr>
                <w:b w:val="0"/>
                <w:sz w:val="20"/>
              </w:rPr>
              <w:t>28</w:t>
            </w:r>
          </w:p>
        </w:tc>
        <w:tc>
          <w:tcPr>
            <w:tcW w:type="dxa" w:w="5616"/>
            <w:tcBorders>
              <w:top w:val="single" w:sz="4" w:color="D9D9D9"/>
              <w:left w:val="single" w:sz="4" w:color="D9D9D9"/>
              <w:bottom w:val="single" w:sz="4" w:color="D9D9D9"/>
              <w:right w:val="single" w:sz="4" w:color="D9D9D9"/>
            </w:tcBorders>
          </w:tcPr>
          <w:p>
            <w:pPr>
              <w:spacing w:before="80" w:after="80"/>
            </w:pPr>
            <w:r>
              <w:rPr>
                <w:b w:val="0"/>
                <w:sz w:val="20"/>
              </w:rPr>
              <w:t>None</w:t>
            </w:r>
          </w:p>
        </w:tc>
        <w:tc>
          <w:tcPr>
            <w:tcW w:type="dxa" w:w="3024"/>
            <w:tcBorders>
              <w:top w:val="single" w:sz="4" w:color="D9D9D9"/>
              <w:left w:val="single" w:sz="4" w:color="D9D9D9"/>
              <w:bottom w:val="single" w:sz="4" w:color="D9D9D9"/>
              <w:right w:val="single" w:sz="4" w:color="D9D9D9"/>
            </w:tcBorders>
          </w:tcPr>
          <w:p>
            <w:pPr>
              <w:spacing w:before="80" w:after="80"/>
            </w:pPr>
            <w:r>
              <w:rPr>
                <w:b w:val="0"/>
                <w:sz w:val="20"/>
              </w:rPr>
              <w:t>[5, 6]</w:t>
            </w:r>
          </w:p>
        </w:tc>
      </w:tr>
    </w:tbl>
    <w:p>
      <w:pPr>
        <w:spacing w:after="0"/>
      </w:pPr>
    </w:p>
    <w:p>
      <w:r>
        <w:t>At day 5, temperature 40 resolves 35, 36, and 38 in that order. Indexes 5 and 6 remain unresolved, so their answers are 0. Final result: [1, 4, 1, 2, 1, 0, 0].</w:t>
      </w:r>
    </w:p>
    <w:p>
      <w:pPr>
        <w:pStyle w:val="Heading1"/>
      </w:pPr>
      <w:r>
        <w:t>Important questions</w:t>
      </w:r>
    </w:p>
    <w:p>
      <w:r>
        <w:t>Why indexes instead of temperatures? Indexes let us calculate the day gap, and the input array still provides each temperature.</w:t>
      </w:r>
    </w:p>
    <w:p>
      <w:r>
        <w:t>Why while instead of if? A warmer day can resolve several previous days. Using if alone would leave some answers unresolved.</w:t>
      </w:r>
    </w:p>
    <w:p>
      <w:r>
        <w:t>What do peek and pop do? peek() reads the top index without removing it. pop() removes and returns the top index. The empty check comes first so short-circuit evaluation prevents peek() on an empty stack.</w:t>
      </w:r>
    </w:p>
    <w:p>
      <w:r>
        <w:t>Why use &gt; instead of &gt;=? The problem requires a strictly warmer day. For [30, 30, 31], the answer is [2, 1, 0].</w:t>
      </w:r>
    </w:p>
    <w:p>
      <w:pPr>
        <w:pStyle w:val="Heading1"/>
      </w:pPr>
      <w:r>
        <w:t>Time and space complexity</w:t>
      </w:r>
    </w:p>
    <w:tbl>
      <w:tblPr>
        <w:tblW w:type="auto" w:w="0"/>
        <w:tblLayout w:type="fixed"/>
        <w:tblLook w:firstColumn="1" w:firstRow="1" w:lastColumn="0" w:lastRow="0" w:noHBand="0" w:noVBand="1" w:val="04A0"/>
      </w:tblPr>
      <w:tblGrid>
        <w:gridCol w:w="3024"/>
        <w:gridCol w:w="2592"/>
        <w:gridCol w:w="2304"/>
        <w:gridCol w:w="2304"/>
      </w:tblGrid>
      <w:tr>
        <w:tc>
          <w:tcPr>
            <w:tcW w:type="dxa" w:w="3024"/>
            <w:tcBorders>
              <w:top w:val="single" w:sz="4" w:color="D9D9D9"/>
              <w:left w:val="single" w:sz="4" w:color="D9D9D9"/>
              <w:bottom w:val="single" w:sz="4" w:color="D9D9D9"/>
              <w:right w:val="single" w:sz="4" w:color="D9D9D9"/>
            </w:tcBorders>
            <w:shd w:fill="E6EDF3"/>
          </w:tcPr>
          <w:p>
            <w:pPr>
              <w:spacing w:before="80" w:after="80"/>
            </w:pPr>
            <w:r>
              <w:rPr>
                <w:b/>
                <w:sz w:val="20"/>
              </w:rPr>
              <w:t>Approach</w:t>
            </w:r>
          </w:p>
        </w:tc>
        <w:tc>
          <w:tcPr>
            <w:tcW w:type="dxa" w:w="2592"/>
            <w:tcBorders>
              <w:top w:val="single" w:sz="4" w:color="D9D9D9"/>
              <w:left w:val="single" w:sz="4" w:color="D9D9D9"/>
              <w:bottom w:val="single" w:sz="4" w:color="D9D9D9"/>
              <w:right w:val="single" w:sz="4" w:color="D9D9D9"/>
            </w:tcBorders>
            <w:shd w:fill="E6EDF3"/>
          </w:tcPr>
          <w:p>
            <w:pPr>
              <w:spacing w:before="80" w:after="80"/>
            </w:pPr>
            <w:r>
              <w:rPr>
                <w:b/>
                <w:sz w:val="20"/>
              </w:rPr>
              <w:t>Worst case time</w:t>
            </w:r>
          </w:p>
        </w:tc>
        <w:tc>
          <w:tcPr>
            <w:tcW w:type="dxa" w:w="2304"/>
            <w:tcBorders>
              <w:top w:val="single" w:sz="4" w:color="D9D9D9"/>
              <w:left w:val="single" w:sz="4" w:color="D9D9D9"/>
              <w:bottom w:val="single" w:sz="4" w:color="D9D9D9"/>
              <w:right w:val="single" w:sz="4" w:color="D9D9D9"/>
            </w:tcBorders>
            <w:shd w:fill="E6EDF3"/>
          </w:tcPr>
          <w:p>
            <w:pPr>
              <w:spacing w:before="80" w:after="80"/>
            </w:pPr>
            <w:r>
              <w:rPr>
                <w:b/>
                <w:sz w:val="20"/>
              </w:rPr>
              <w:t>Auxiliary space</w:t>
            </w:r>
          </w:p>
        </w:tc>
        <w:tc>
          <w:tcPr>
            <w:tcW w:type="dxa" w:w="2304"/>
            <w:tcBorders>
              <w:top w:val="single" w:sz="4" w:color="D9D9D9"/>
              <w:left w:val="single" w:sz="4" w:color="D9D9D9"/>
              <w:bottom w:val="single" w:sz="4" w:color="D9D9D9"/>
              <w:right w:val="single" w:sz="4" w:color="D9D9D9"/>
            </w:tcBorders>
            <w:shd w:fill="E6EDF3"/>
          </w:tcPr>
          <w:p>
            <w:pPr>
              <w:spacing w:before="80" w:after="80"/>
            </w:pPr>
            <w:r>
              <w:rPr>
                <w:b/>
                <w:sz w:val="20"/>
              </w:rPr>
              <w:t>Output space</w:t>
            </w:r>
          </w:p>
        </w:tc>
      </w:tr>
      <w:tr>
        <w:tc>
          <w:tcPr>
            <w:tcW w:type="dxa" w:w="3024"/>
            <w:tcBorders>
              <w:top w:val="single" w:sz="4" w:color="D9D9D9"/>
              <w:left w:val="single" w:sz="4" w:color="D9D9D9"/>
              <w:bottom w:val="single" w:sz="4" w:color="D9D9D9"/>
              <w:right w:val="single" w:sz="4" w:color="D9D9D9"/>
            </w:tcBorders>
          </w:tcPr>
          <w:p>
            <w:pPr>
              <w:spacing w:before="80" w:after="80"/>
            </w:pPr>
            <w:r>
              <w:rPr>
                <w:b w:val="0"/>
                <w:sz w:val="20"/>
              </w:rPr>
              <w:t>Brute force</w:t>
            </w:r>
          </w:p>
        </w:tc>
        <w:tc>
          <w:tcPr>
            <w:tcW w:type="dxa" w:w="2592"/>
            <w:tcBorders>
              <w:top w:val="single" w:sz="4" w:color="D9D9D9"/>
              <w:left w:val="single" w:sz="4" w:color="D9D9D9"/>
              <w:bottom w:val="single" w:sz="4" w:color="D9D9D9"/>
              <w:right w:val="single" w:sz="4" w:color="D9D9D9"/>
            </w:tcBorders>
          </w:tcPr>
          <w:p>
            <w:pPr>
              <w:spacing w:before="80" w:after="80"/>
            </w:pPr>
            <w:r>
              <w:rPr>
                <w:b w:val="0"/>
                <w:sz w:val="20"/>
              </w:rPr>
              <w:t>O(n²)</w:t>
            </w:r>
          </w:p>
        </w:tc>
        <w:tc>
          <w:tcPr>
            <w:tcW w:type="dxa" w:w="2304"/>
            <w:tcBorders>
              <w:top w:val="single" w:sz="4" w:color="D9D9D9"/>
              <w:left w:val="single" w:sz="4" w:color="D9D9D9"/>
              <w:bottom w:val="single" w:sz="4" w:color="D9D9D9"/>
              <w:right w:val="single" w:sz="4" w:color="D9D9D9"/>
            </w:tcBorders>
          </w:tcPr>
          <w:p>
            <w:pPr>
              <w:spacing w:before="80" w:after="80"/>
            </w:pPr>
            <w:r>
              <w:rPr>
                <w:b w:val="0"/>
                <w:sz w:val="20"/>
              </w:rPr>
              <w:t>O(1)</w:t>
            </w:r>
          </w:p>
        </w:tc>
        <w:tc>
          <w:tcPr>
            <w:tcW w:type="dxa" w:w="2304"/>
            <w:tcBorders>
              <w:top w:val="single" w:sz="4" w:color="D9D9D9"/>
              <w:left w:val="single" w:sz="4" w:color="D9D9D9"/>
              <w:bottom w:val="single" w:sz="4" w:color="D9D9D9"/>
              <w:right w:val="single" w:sz="4" w:color="D9D9D9"/>
            </w:tcBorders>
          </w:tcPr>
          <w:p>
            <w:pPr>
              <w:spacing w:before="80" w:after="80"/>
            </w:pPr>
            <w:r>
              <w:rPr>
                <w:b w:val="0"/>
                <w:sz w:val="20"/>
              </w:rPr>
              <w:t>O(n)</w:t>
            </w:r>
          </w:p>
        </w:tc>
      </w:tr>
      <w:tr>
        <w:tc>
          <w:tcPr>
            <w:tcW w:type="dxa" w:w="3024"/>
            <w:tcBorders>
              <w:top w:val="single" w:sz="4" w:color="D9D9D9"/>
              <w:left w:val="single" w:sz="4" w:color="D9D9D9"/>
              <w:bottom w:val="single" w:sz="4" w:color="D9D9D9"/>
              <w:right w:val="single" w:sz="4" w:color="D9D9D9"/>
            </w:tcBorders>
          </w:tcPr>
          <w:p>
            <w:pPr>
              <w:spacing w:before="80" w:after="80"/>
            </w:pPr>
            <w:r>
              <w:rPr>
                <w:b w:val="0"/>
                <w:sz w:val="20"/>
              </w:rPr>
              <w:t>Monotonic stack</w:t>
            </w:r>
          </w:p>
        </w:tc>
        <w:tc>
          <w:tcPr>
            <w:tcW w:type="dxa" w:w="2592"/>
            <w:tcBorders>
              <w:top w:val="single" w:sz="4" w:color="D9D9D9"/>
              <w:left w:val="single" w:sz="4" w:color="D9D9D9"/>
              <w:bottom w:val="single" w:sz="4" w:color="D9D9D9"/>
              <w:right w:val="single" w:sz="4" w:color="D9D9D9"/>
            </w:tcBorders>
          </w:tcPr>
          <w:p>
            <w:pPr>
              <w:spacing w:before="80" w:after="80"/>
            </w:pPr>
            <w:r>
              <w:rPr>
                <w:b w:val="0"/>
                <w:sz w:val="20"/>
              </w:rPr>
              <w:t>O(n)</w:t>
            </w:r>
          </w:p>
        </w:tc>
        <w:tc>
          <w:tcPr>
            <w:tcW w:type="dxa" w:w="2304"/>
            <w:tcBorders>
              <w:top w:val="single" w:sz="4" w:color="D9D9D9"/>
              <w:left w:val="single" w:sz="4" w:color="D9D9D9"/>
              <w:bottom w:val="single" w:sz="4" w:color="D9D9D9"/>
              <w:right w:val="single" w:sz="4" w:color="D9D9D9"/>
            </w:tcBorders>
          </w:tcPr>
          <w:p>
            <w:pPr>
              <w:spacing w:before="80" w:after="80"/>
            </w:pPr>
            <w:r>
              <w:rPr>
                <w:b w:val="0"/>
                <w:sz w:val="20"/>
              </w:rPr>
              <w:t>O(n)</w:t>
            </w:r>
          </w:p>
        </w:tc>
        <w:tc>
          <w:tcPr>
            <w:tcW w:type="dxa" w:w="2304"/>
            <w:tcBorders>
              <w:top w:val="single" w:sz="4" w:color="D9D9D9"/>
              <w:left w:val="single" w:sz="4" w:color="D9D9D9"/>
              <w:bottom w:val="single" w:sz="4" w:color="D9D9D9"/>
              <w:right w:val="single" w:sz="4" w:color="D9D9D9"/>
            </w:tcBorders>
          </w:tcPr>
          <w:p>
            <w:pPr>
              <w:spacing w:before="80" w:after="80"/>
            </w:pPr>
            <w:r>
              <w:rPr>
                <w:b w:val="0"/>
                <w:sz w:val="20"/>
              </w:rPr>
              <w:t>O(n)</w:t>
            </w:r>
          </w:p>
        </w:tc>
      </w:tr>
    </w:tbl>
    <w:p>
      <w:pPr>
        <w:spacing w:after="0"/>
      </w:pPr>
    </w:p>
    <w:p>
      <w:r>
        <w:t>The nested while loop does not make the stack solution O(n²). Each index is pushed exactly once and popped at most once across the entire scan. Total stack work is O(n). A decreasing or equal-temperature array may keep all n indexes in the stack.</w:t>
      </w:r>
    </w:p>
    <w:p>
      <w:r>
        <w:t>Edge cases: [50, 40, 30] → [0, 0, 0]; [30, 40, 50] → [1, 1, 0]; [30] → [0].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Daily Temperatures  |  Java study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