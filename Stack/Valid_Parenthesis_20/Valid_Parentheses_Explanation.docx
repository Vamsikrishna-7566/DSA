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63A5F"/>
          <w:sz w:val="50"/>
        </w:rPr>
        <w:t>Valid Parentheses</w:t>
      </w:r>
    </w:p>
    <w:p>
      <w:pPr>
        <w:spacing w:after="280"/>
      </w:pPr>
      <w:r>
        <w:rPr>
          <w:color w:val="5A626C"/>
          <w:sz w:val="24"/>
        </w:rPr>
        <w:t>Stack-based solution in Java</w:t>
      </w:r>
    </w:p>
    <w:p>
      <w:pPr>
        <w:spacing w:before="40" w:after="200"/>
        <w:shd w:fill="EAF2F8"/>
      </w:pPr>
      <w:r>
        <w:rPr>
          <w:b/>
          <w:color w:val="163A5F"/>
        </w:rPr>
        <w:t xml:space="preserve">Core idea: </w:t>
      </w:r>
      <w:r>
        <w:t>The most recently opened bracket must be the first bracket closed. A stack provides exactly this last-in, first-out behavior.</w:t>
      </w:r>
    </w:p>
    <w:p>
      <w:pPr>
        <w:pStyle w:val="Heading1"/>
      </w:pPr>
      <w:r>
        <w:t>Problem</w:t>
      </w:r>
    </w:p>
    <w:p>
      <w:r>
        <w:t>Given a string containing only parentheses (), square brackets [], and curly braces {}, determine whether it is valid.</w:t>
      </w:r>
    </w:p>
    <w:p>
      <w:pPr>
        <w:pStyle w:val="ListBullet"/>
        <w:spacing w:after="80"/>
        <w:ind w:left="720" w:hanging="360"/>
      </w:pPr>
      <w:r>
        <w:t>Every opening bracket must have a closing bracket of the same type.</w:t>
      </w:r>
    </w:p>
    <w:p>
      <w:pPr>
        <w:pStyle w:val="ListBullet"/>
        <w:spacing w:after="80"/>
        <w:ind w:left="720" w:hanging="360"/>
      </w:pPr>
      <w:r>
        <w:t>Brackets must close in the correct order.</w:t>
      </w:r>
    </w:p>
    <w:p>
      <w:pPr>
        <w:pStyle w:val="ListBullet"/>
        <w:spacing w:after="80"/>
        <w:ind w:left="720" w:hanging="360"/>
      </w:pPr>
      <w:r>
        <w:t>An empty string or a fully matched sequence is valid.</w:t>
      </w:r>
    </w:p>
    <w:p>
      <w:pPr>
        <w:pStyle w:val="Heading1"/>
      </w:pPr>
      <w:r>
        <w:t>Approach</w:t>
      </w:r>
    </w:p>
    <w:p>
      <w:pPr>
        <w:pStyle w:val="ListNumber"/>
        <w:spacing w:after="80"/>
        <w:ind w:left="720" w:hanging="360"/>
      </w:pPr>
      <w:r>
        <w:t>If the string length is odd, return false because brackets must form pairs.</w:t>
      </w:r>
    </w:p>
    <w:p>
      <w:pPr>
        <w:pStyle w:val="ListNumber"/>
        <w:spacing w:after="80"/>
        <w:ind w:left="720" w:hanging="360"/>
      </w:pPr>
      <w:r>
        <w:t>Traverse the string one character at a time.</w:t>
      </w:r>
    </w:p>
    <w:p>
      <w:pPr>
        <w:pStyle w:val="ListNumber"/>
        <w:spacing w:after="80"/>
        <w:ind w:left="720" w:hanging="360"/>
      </w:pPr>
      <w:r>
        <w:t>Push every opening bracket onto the stack.</w:t>
      </w:r>
    </w:p>
    <w:p>
      <w:pPr>
        <w:pStyle w:val="ListNumber"/>
        <w:spacing w:after="80"/>
        <w:ind w:left="720" w:hanging="360"/>
      </w:pPr>
      <w:r>
        <w:t>For a closing bracket, first ensure the stack is not empty. Then verify that the top contains its matching opening bracket.</w:t>
      </w:r>
    </w:p>
    <w:p>
      <w:pPr>
        <w:pStyle w:val="ListNumber"/>
        <w:spacing w:after="80"/>
        <w:ind w:left="720" w:hanging="360"/>
      </w:pPr>
      <w:r>
        <w:t>If the pair matches, pop the opening bracket. Otherwise, return false immediately.</w:t>
      </w:r>
    </w:p>
    <w:p>
      <w:pPr>
        <w:pStyle w:val="ListNumber"/>
        <w:spacing w:after="80"/>
        <w:ind w:left="720" w:hanging="360"/>
      </w:pPr>
      <w:r>
        <w:t>After processing all characters, return true only if the stack is empty.</w:t>
      </w:r>
    </w:p>
    <w:p>
      <w:pPr>
        <w:pStyle w:val="Heading1"/>
      </w:pPr>
      <w:r>
        <w:t>Example Walkthrough</w:t>
      </w:r>
    </w:p>
    <w:p>
      <w:r>
        <w:t>Input: s = "([{}])"</w:t>
      </w:r>
    </w:p>
    <w:p>
      <w:pPr>
        <w:pStyle w:val="ListBullet"/>
        <w:spacing w:after="80"/>
        <w:ind w:left="720" w:hanging="360"/>
      </w:pPr>
      <w:r>
        <w:t>Read '(' → push it.</w:t>
      </w:r>
    </w:p>
    <w:p>
      <w:pPr>
        <w:pStyle w:val="ListBullet"/>
        <w:spacing w:after="80"/>
        <w:ind w:left="720" w:hanging="360"/>
      </w:pPr>
      <w:r>
        <w:t>Read '[' → push it.</w:t>
      </w:r>
    </w:p>
    <w:p>
      <w:pPr>
        <w:pStyle w:val="ListBullet"/>
        <w:spacing w:after="80"/>
        <w:ind w:left="720" w:hanging="360"/>
      </w:pPr>
      <w:r>
        <w:t>Read '{' → push it.</w:t>
      </w:r>
    </w:p>
    <w:p>
      <w:pPr>
        <w:pStyle w:val="ListBullet"/>
        <w:spacing w:after="80"/>
        <w:ind w:left="720" w:hanging="360"/>
      </w:pPr>
      <w:r>
        <w:t>Read '}' → it matches '{'; pop.</w:t>
      </w:r>
    </w:p>
    <w:p>
      <w:pPr>
        <w:pStyle w:val="ListBullet"/>
        <w:spacing w:after="80"/>
        <w:ind w:left="720" w:hanging="360"/>
      </w:pPr>
      <w:r>
        <w:t>Read ']' → it matches '['; pop.</w:t>
      </w:r>
    </w:p>
    <w:p>
      <w:pPr>
        <w:pStyle w:val="ListBullet"/>
        <w:spacing w:after="80"/>
        <w:ind w:left="720" w:hanging="360"/>
      </w:pPr>
      <w:r>
        <w:t>Read ')' → it matches '('; pop.</w:t>
      </w:r>
    </w:p>
    <w:p>
      <w:pPr>
        <w:pStyle w:val="ListBullet"/>
        <w:spacing w:after="80"/>
        <w:ind w:left="720" w:hanging="360"/>
      </w:pPr>
      <w:r>
        <w:t>The stack is empty, so the string is valid.</w:t>
      </w:r>
    </w:p>
    <w:p>
      <w:pPr>
        <w:pStyle w:val="Heading1"/>
      </w:pPr>
      <w:r>
        <w:t>Why the Stack Works</w:t>
      </w:r>
    </w:p>
    <w:p>
      <w:r>
        <w:t>Nested brackets must close in reverse order. For example, in ([{}]), the curly bracket opens last and must close first. The stack always exposes the most recent unmatched opening bracket through peek(), so each closing bracket can be checked against the only opening bracket that is allowed to match it.</w:t>
      </w:r>
    </w:p>
    <w:p>
      <w:pPr>
        <w:pStyle w:val="Heading1"/>
      </w:pPr>
      <w:r>
        <w:t>Complexity Analysis</w:t>
      </w:r>
    </w:p>
    <w:p>
      <w:pPr>
        <w:pStyle w:val="ListBullet"/>
        <w:spacing w:after="80"/>
        <w:ind w:left="720" w:hanging="360"/>
      </w:pPr>
      <w:r>
        <w:t>Time complexity: O(n), because every character is processed once. Each push, pop, and peek operation takes O(1) time.</w:t>
      </w:r>
    </w:p>
    <w:p>
      <w:pPr>
        <w:pStyle w:val="ListBullet"/>
        <w:spacing w:after="80"/>
        <w:ind w:left="720" w:hanging="360"/>
      </w:pPr>
      <w:r>
        <w:t>Space complexity: O(n), because in the worst case the stack stores all opening brackets, such as in "((([[{{".</w:t>
      </w:r>
    </w:p>
    <w:p>
      <w:pPr>
        <w:pStyle w:val="Heading1"/>
      </w:pPr>
      <w:r>
        <w:t>Java Solution</w:t>
      </w:r>
    </w:p>
    <w:p>
      <w:pPr>
        <w:keepLines/>
        <w:spacing w:before="0" w:after="0" w:line="240" w:lineRule="auto"/>
        <w:shd w:fill="F6F8FA"/>
      </w:pPr>
      <w:r>
        <w:rPr>
          <w:rFonts w:ascii="Consolas" w:hAnsi="Consolas"/>
          <w:color w:val="24292F"/>
          <w:sz w:val="17"/>
        </w:rPr>
        <w:t>import java.util.ArrayDeque;</w:t>
      </w:r>
    </w:p>
    <w:p>
      <w:pPr>
        <w:keepLines/>
        <w:spacing w:before="0" w:after="0" w:line="240" w:lineRule="auto"/>
        <w:shd w:fill="F6F8FA"/>
      </w:pPr>
      <w:r>
        <w:rPr>
          <w:rFonts w:ascii="Consolas" w:hAnsi="Consolas"/>
          <w:color w:val="24292F"/>
          <w:sz w:val="17"/>
        </w:rPr>
        <w:t>import java.util.Deque;</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class Solution {</w:t>
      </w:r>
    </w:p>
    <w:p>
      <w:pPr>
        <w:keepLines/>
        <w:spacing w:before="0" w:after="0" w:line="240" w:lineRule="auto"/>
        <w:shd w:fill="F6F8FA"/>
      </w:pPr>
      <w:r>
        <w:rPr>
          <w:rFonts w:ascii="Consolas" w:hAnsi="Consolas"/>
          <w:color w:val="24292F"/>
          <w:sz w:val="17"/>
        </w:rPr>
        <w:t xml:space="preserve">    public boolean isValid(String s) {</w:t>
      </w:r>
    </w:p>
    <w:p>
      <w:pPr>
        <w:keepLines/>
        <w:spacing w:before="0" w:after="0" w:line="240" w:lineRule="auto"/>
        <w:shd w:fill="F6F8FA"/>
      </w:pPr>
      <w:r>
        <w:rPr>
          <w:rFonts w:ascii="Consolas" w:hAnsi="Consolas"/>
          <w:color w:val="24292F"/>
          <w:sz w:val="17"/>
        </w:rPr>
        <w:t xml:space="preserve">        if (s.length() % 2 != 0) {</w:t>
      </w:r>
    </w:p>
    <w:p>
      <w:pPr>
        <w:keepLines/>
        <w:spacing w:before="0" w:after="0" w:line="240" w:lineRule="auto"/>
        <w:shd w:fill="F6F8FA"/>
      </w:pPr>
      <w:r>
        <w:rPr>
          <w:rFonts w:ascii="Consolas" w:hAnsi="Consolas"/>
          <w:color w:val="24292F"/>
          <w:sz w:val="17"/>
        </w:rPr>
        <w:t xml:space="preserve">            return false;</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Deque&lt;Character&gt; stack = new ArrayDeque&lt;&gt;();</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for (int i = 0; i &lt; s.length(); i++) {</w:t>
      </w:r>
    </w:p>
    <w:p>
      <w:pPr>
        <w:keepLines/>
        <w:spacing w:before="0" w:after="0" w:line="240" w:lineRule="auto"/>
        <w:shd w:fill="F6F8FA"/>
      </w:pPr>
      <w:r>
        <w:rPr>
          <w:rFonts w:ascii="Consolas" w:hAnsi="Consolas"/>
          <w:color w:val="24292F"/>
          <w:sz w:val="17"/>
        </w:rPr>
        <w:t xml:space="preserve">            char current = s.charAt(i);</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if (current == '(' || current == '[' || current == '{') {</w:t>
      </w:r>
    </w:p>
    <w:p>
      <w:pPr>
        <w:keepLines/>
        <w:spacing w:before="0" w:after="0" w:line="240" w:lineRule="auto"/>
        <w:shd w:fill="F6F8FA"/>
      </w:pPr>
      <w:r>
        <w:rPr>
          <w:rFonts w:ascii="Consolas" w:hAnsi="Consolas"/>
          <w:color w:val="24292F"/>
          <w:sz w:val="17"/>
        </w:rPr>
        <w:t xml:space="preserve">                stack.push(current);</w:t>
      </w:r>
    </w:p>
    <w:p>
      <w:pPr>
        <w:keepLines/>
        <w:spacing w:before="0" w:after="0" w:line="240" w:lineRule="auto"/>
        <w:shd w:fill="F6F8FA"/>
      </w:pPr>
      <w:r>
        <w:rPr>
          <w:rFonts w:ascii="Consolas" w:hAnsi="Consolas"/>
          <w:color w:val="24292F"/>
          <w:sz w:val="17"/>
        </w:rPr>
        <w:t xml:space="preserve">            } else {</w:t>
      </w:r>
    </w:p>
    <w:p>
      <w:pPr>
        <w:keepLines/>
        <w:spacing w:before="0" w:after="0" w:line="240" w:lineRule="auto"/>
        <w:shd w:fill="F6F8FA"/>
      </w:pPr>
      <w:r>
        <w:rPr>
          <w:rFonts w:ascii="Consolas" w:hAnsi="Consolas"/>
          <w:color w:val="24292F"/>
          <w:sz w:val="17"/>
        </w:rPr>
        <w:t xml:space="preserve">                if (stack.isEmpty()) {</w:t>
      </w:r>
    </w:p>
    <w:p>
      <w:pPr>
        <w:keepLines/>
        <w:spacing w:before="0" w:after="0" w:line="240" w:lineRule="auto"/>
        <w:shd w:fill="F6F8FA"/>
      </w:pPr>
      <w:r>
        <w:rPr>
          <w:rFonts w:ascii="Consolas" w:hAnsi="Consolas"/>
          <w:color w:val="24292F"/>
          <w:sz w:val="17"/>
        </w:rPr>
        <w:t xml:space="preserve">                    return false;</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char opening = stack.pop();</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if ((current == ')' &amp;&amp; opening != '(') ||</w:t>
      </w:r>
    </w:p>
    <w:p>
      <w:pPr>
        <w:keepLines/>
        <w:spacing w:before="0" w:after="0" w:line="240" w:lineRule="auto"/>
        <w:shd w:fill="F6F8FA"/>
      </w:pPr>
      <w:r>
        <w:rPr>
          <w:rFonts w:ascii="Consolas" w:hAnsi="Consolas"/>
          <w:color w:val="24292F"/>
          <w:sz w:val="17"/>
        </w:rPr>
        <w:t xml:space="preserve">                    (current == ']' &amp;&amp; opening != '[') ||</w:t>
      </w:r>
    </w:p>
    <w:p>
      <w:pPr>
        <w:keepLines/>
        <w:spacing w:before="0" w:after="0" w:line="240" w:lineRule="auto"/>
        <w:shd w:fill="F6F8FA"/>
      </w:pPr>
      <w:r>
        <w:rPr>
          <w:rFonts w:ascii="Consolas" w:hAnsi="Consolas"/>
          <w:color w:val="24292F"/>
          <w:sz w:val="17"/>
        </w:rPr>
        <w:t xml:space="preserve">                    (current == '}' &amp;&amp; opening != '{')) {</w:t>
      </w:r>
    </w:p>
    <w:p>
      <w:pPr>
        <w:keepLines/>
        <w:spacing w:before="0" w:after="0" w:line="240" w:lineRule="auto"/>
        <w:shd w:fill="F6F8FA"/>
      </w:pPr>
      <w:r>
        <w:rPr>
          <w:rFonts w:ascii="Consolas" w:hAnsi="Consolas"/>
          <w:color w:val="24292F"/>
          <w:sz w:val="17"/>
        </w:rPr>
        <w:t xml:space="preserve">                    return false;</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 xml:space="preserve">        return stack.isEmpty();</w:t>
      </w:r>
    </w:p>
    <w:p>
      <w:pPr>
        <w:keepLines/>
        <w:spacing w:before="0" w:after="0" w:line="240" w:lineRule="auto"/>
        <w:shd w:fill="F6F8FA"/>
      </w:pPr>
      <w:r>
        <w:rPr>
          <w:rFonts w:ascii="Consolas" w:hAnsi="Consolas"/>
          <w:color w:val="24292F"/>
          <w:sz w:val="17"/>
        </w:rPr>
        <w:t xml:space="preserve">    }</w:t>
      </w:r>
    </w:p>
    <w:p>
      <w:pPr>
        <w:keepLines/>
        <w:spacing w:before="0" w:after="0" w:line="240" w:lineRule="auto"/>
        <w:shd w:fill="F6F8FA"/>
      </w:pPr>
      <w:r>
        <w:rPr>
          <w:rFonts w:ascii="Consolas" w:hAnsi="Consolas"/>
          <w:color w:val="24292F"/>
          <w:sz w:val="17"/>
        </w:rPr>
        <w:t>}</w:t>
      </w:r>
    </w:p>
    <w:p>
      <w:pPr>
        <w:pStyle w:val="Heading1"/>
      </w:pPr>
      <w:r>
        <w:t>Important Edge Cases</w:t>
      </w:r>
    </w:p>
    <w:p>
      <w:pPr>
        <w:pStyle w:val="ListBullet"/>
        <w:spacing w:after="80"/>
        <w:ind w:left="720" w:hanging="360"/>
      </w:pPr>
      <w:r>
        <w:t>"()[]{}" → true: all pairs match.</w:t>
      </w:r>
    </w:p>
    <w:p>
      <w:pPr>
        <w:pStyle w:val="ListBullet"/>
        <w:spacing w:after="80"/>
        <w:ind w:left="720" w:hanging="360"/>
      </w:pPr>
      <w:r>
        <w:t>"(]" → false: bracket types do not match.</w:t>
      </w:r>
    </w:p>
    <w:p>
      <w:pPr>
        <w:pStyle w:val="ListBullet"/>
        <w:spacing w:after="80"/>
        <w:ind w:left="720" w:hanging="360"/>
      </w:pPr>
      <w:r>
        <w:t>"([)]" → false: brackets close in the wrong order.</w:t>
      </w:r>
    </w:p>
    <w:p>
      <w:pPr>
        <w:pStyle w:val="ListBullet"/>
        <w:spacing w:after="80"/>
        <w:ind w:left="720" w:hanging="360"/>
      </w:pPr>
      <w:r>
        <w:t>"]" → false: a closing bracket appears when the stack is empty.</w:t>
      </w:r>
    </w:p>
    <w:p>
      <w:pPr>
        <w:pStyle w:val="ListBullet"/>
        <w:spacing w:after="80"/>
        <w:ind w:left="720" w:hanging="360"/>
      </w:pPr>
      <w:r>
        <w:t>"((" → false: unmatched opening brackets remain in the stack.</w:t>
      </w:r>
    </w:p>
    <w:sectPr w:rsidR="00FC693F" w:rsidRPr="0006063C" w:rsidSect="00034616">
      <w:headerReference w:type="default" r:id="rId9"/>
      <w:footerReference w:type="default" r:id="rId10"/>
      <w:pgSz w:w="12240" w:h="15840"/>
      <w:pgMar w:top="1152" w:right="1296" w:bottom="1152"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81"/>
        <w:sz w:val="17"/>
      </w:rPr>
      <w:t>Valid Parentheses • Java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7681"/>
        <w:sz w:val="17"/>
      </w:rPr>
      <w:t>DSA NOTES  |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