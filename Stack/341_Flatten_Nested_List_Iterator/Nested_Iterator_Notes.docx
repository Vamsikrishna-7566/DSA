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Flatten Nested List Iterator</w:t>
      </w:r>
    </w:p>
    <w:p>
      <w:r>
        <w:t>Detailed Java study notes</w:t>
      </w:r>
    </w:p>
    <w:p>
      <w:r>
        <w:t>This solution uses recursive depth first traversal to collect every integer into a flat list. It then delegates iteration to the ArrayList iterator. The flattening logic is correct and preserves the original left to right order.</w:t>
      </w:r>
    </w:p>
    <w:p>
      <w:pPr>
        <w:pStyle w:val="Heading2"/>
      </w:pPr>
      <w:r>
        <w:t>Problem and expected behavior</w:t>
      </w:r>
    </w:p>
    <w:p>
      <w:r>
        <w:t>Each NestedInteger holds either one integer or a list of NestedInteger objects. The iterator must return the integers in order, regardless of how deeply they are nested. Empty lists contribute no values.</w:t>
      </w:r>
    </w:p>
    <w:p>
      <w:pPr>
        <w:spacing w:after="140" w:line="240" w:lineRule="auto"/>
      </w:pPr>
      <w:r>
        <w:rPr>
          <w:rFonts w:ascii="DejaVu Sans Mono" w:hAnsi="DejaVu Sans Mono"/>
          <w:sz w:val="17"/>
        </w:rPr>
        <w:t>Input:  [[1, 1], 2, [1, 1]]</w:t>
        <w:br/>
        <w:t>Output: [1, 1, 2, 1, 1]</w:t>
        <w:br/>
        <w:br/>
        <w:t>Input:  [1, [4, [6]]]</w:t>
        <w:br/>
        <w:t>Output: [1, 4, 6]</w:t>
      </w:r>
    </w:p>
    <w:p>
      <w:pPr>
        <w:pStyle w:val="Heading2"/>
      </w:pPr>
      <w:r>
        <w:t>The interface supplied by the problem</w:t>
      </w:r>
    </w:p>
    <w:tbl>
      <w:tblPr>
        <w:tblW w:type="auto" w:w="0"/>
        <w:tblLayout w:type="fixed"/>
        <w:tblLook w:firstColumn="1" w:firstRow="1" w:lastColumn="0" w:lastRow="0" w:noHBand="0" w:noVBand="1" w:val="04A0"/>
      </w:tblPr>
      <w:tblGrid>
        <w:gridCol w:w="2232"/>
        <w:gridCol w:w="7848"/>
      </w:tblGrid>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8F0"/>
          </w:tcPr>
          <w:p>
            <w:pPr>
              <w:spacing w:after="40" w:line="240" w:lineRule="auto"/>
            </w:pPr>
            <w:r>
              <w:rPr>
                <w:b/>
                <w:sz w:val="20"/>
              </w:rPr>
              <w:t>Method</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8F0"/>
          </w:tcPr>
          <w:p>
            <w:pPr>
              <w:spacing w:after="40" w:line="240" w:lineRule="auto"/>
            </w:pPr>
            <w:r>
              <w:rPr>
                <w:b/>
                <w:sz w:val="20"/>
              </w:rPr>
              <w:t>How this solution uses it</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isInteger()</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Checks whether the current item holds a single integer.</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getInteger()</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Reads that integer after isInteger() returns true.</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getList()</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Reads the nested list when isInteger() returns false.</w:t>
            </w:r>
          </w:p>
        </w:tc>
      </w:tr>
    </w:tbl>
    <w:p/>
    <w:p>
      <w:r>
        <w:t>NestedInteger is supplied by the judge. The Java file uses that interface without implementing it. To compile outside the judge, the same interface must be available in your project.</w:t>
      </w:r>
    </w:p>
    <w:p>
      <w:pPr>
        <w:pStyle w:val="Heading2"/>
      </w:pPr>
      <w:r>
        <w:t>Eager flattening</w:t>
      </w:r>
    </w:p>
    <w:p>
      <w:r>
        <w:t>All traversal happens in the constructor, before the caller requests the first integer. This is called eager flattening. It makes next() and hasNext() simple and fast, but stores all integers even if the caller reads only one.</w:t>
      </w:r>
    </w:p>
    <w:p>
      <w:pPr>
        <w:pStyle w:val="Heading2"/>
      </w:pPr>
      <w:r>
        <w:t>One correction to the submitted code</w:t>
      </w:r>
    </w:p>
    <w:p>
      <w:r>
        <w:t>The original next() returns null when exhausted. That is legal for an Integer return type, but it does not follow the Iterator contract. The accompanying file uses return it.next(); so the backing iterator throws NoSuchElementException when no value remains. The flattening algorithm is unchanged.</w:t>
      </w:r>
    </w:p>
    <w:p>
      <w:r>
        <w:br w:type="page"/>
      </w:r>
    </w:p>
    <w:p>
      <w:pPr>
        <w:pStyle w:val="Heading1"/>
      </w:pPr>
      <w:r>
        <w:t>Java implementation</w:t>
      </w:r>
    </w:p>
    <w:p>
      <w:r>
        <w:t>This is the implementation in NestedIterator.java. The helper and field structure follow the submitted code; imports and explanatory comments are included.</w:t>
      </w:r>
    </w:p>
    <w:p>
      <w:pPr>
        <w:spacing w:after="140" w:line="240" w:lineRule="auto"/>
      </w:pPr>
      <w:r>
        <w:rPr>
          <w:rFonts w:ascii="DejaVu Sans Mono" w:hAnsi="DejaVu Sans Mono"/>
          <w:sz w:val="17"/>
        </w:rPr>
        <w:t>import java.util.ArrayList;</w:t>
        <w:br/>
        <w:t>import java.util.Iterator;</w:t>
        <w:br/>
        <w:t>import java.util.List;</w:t>
        <w:br/>
        <w:br/>
        <w:t>public class NestedIterator implements Iterator&lt;Integer&gt; {</w:t>
        <w:br/>
        <w:t xml:space="preserve">    private List&lt;Integer&gt; result = null;</w:t>
        <w:br/>
        <w:t xml:space="preserve">    Iterator&lt;Integer&gt; it;</w:t>
        <w:br/>
        <w:br/>
        <w:t xml:space="preserve">    public NestedIterator(List&lt;NestedInteger&gt; nestedList) {</w:t>
        <w:br/>
        <w:t xml:space="preserve">        result = new ArrayList&lt;&gt;();</w:t>
        <w:br/>
        <w:t xml:space="preserve">        flattening(nestedList);</w:t>
        <w:br/>
        <w:t xml:space="preserve">        // Obtain the iterator after flattening.</w:t>
        <w:br/>
        <w:t xml:space="preserve">        it = result.iterator();</w:t>
        <w:br/>
        <w:t xml:space="preserve">    }</w:t>
        <w:br/>
        <w:br/>
        <w:t xml:space="preserve">    public void flattening(List&lt;NestedInteger&gt; nestedList) {</w:t>
        <w:br/>
        <w:t xml:space="preserve">        for (NestedInteger ni : nestedList) {</w:t>
        <w:br/>
        <w:t xml:space="preserve">            if (ni.isInteger()) {</w:t>
        <w:br/>
        <w:t xml:space="preserve">                result.add(ni.getInteger());</w:t>
        <w:br/>
        <w:t xml:space="preserve">            } else {</w:t>
        <w:br/>
        <w:t xml:space="preserve">                flattening(ni.getList());</w:t>
        <w:br/>
        <w:t xml:space="preserve">            }</w:t>
        <w:br/>
        <w:t xml:space="preserve">        }</w:t>
        <w:br/>
        <w:t xml:space="preserve">    }</w:t>
        <w:br/>
        <w:br/>
        <w:t xml:space="preserve">    @Override</w:t>
        <w:br/>
        <w:t xml:space="preserve">    public Integer next() {</w:t>
        <w:br/>
        <w:t xml:space="preserve">        // Throws NoSuchElementException if exhausted.</w:t>
        <w:br/>
        <w:t xml:space="preserve">        return it.next();</w:t>
        <w:br/>
        <w:t xml:space="preserve">    }</w:t>
        <w:br/>
        <w:br/>
        <w:t xml:space="preserve">    @Override</w:t>
        <w:br/>
        <w:t xml:space="preserve">    public boolean hasNext() {</w:t>
        <w:br/>
        <w:t xml:space="preserve">        return it.hasNext();</w:t>
        <w:br/>
        <w:t xml:space="preserve">    }</w:t>
        <w:br/>
        <w:t>}</w:t>
        <w:br/>
      </w:r>
    </w:p>
    <w:p>
      <w:pPr>
        <w:pStyle w:val="Heading2"/>
      </w:pPr>
      <w:r>
        <w:t>Calling the iterator</w:t>
      </w:r>
    </w:p>
    <w:p>
      <w:pPr>
        <w:spacing w:after="140" w:line="240" w:lineRule="auto"/>
      </w:pPr>
      <w:r>
        <w:rPr>
          <w:rFonts w:ascii="DejaVu Sans Mono" w:hAnsi="DejaVu Sans Mono"/>
          <w:sz w:val="17"/>
        </w:rPr>
        <w:t>NestedIterator i = new NestedIterator(nestedList);</w:t>
        <w:br/>
        <w:t>while (i.hasNext()) {</w:t>
        <w:br/>
        <w:t xml:space="preserve">    Integer value = i.next();</w:t>
        <w:br/>
        <w:t xml:space="preserve">    // Use value here.</w:t>
        <w:br/>
        <w:t>}</w:t>
      </w:r>
    </w:p>
    <w:p>
      <w:r>
        <w:t>The constructor completes flattening once. Each loop iteration then reads one stored integer. Calling hasNext() repeatedly does not consume a value.</w:t>
      </w:r>
    </w:p>
    <w:p>
      <w:r>
        <w:br w:type="page"/>
      </w:r>
    </w:p>
    <w:p>
      <w:pPr>
        <w:pStyle w:val="Heading1"/>
      </w:pPr>
      <w:r>
        <w:t>How the code works</w:t>
      </w:r>
    </w:p>
    <w:p>
      <w:pPr>
        <w:pStyle w:val="Heading2"/>
      </w:pPr>
      <w:r>
        <w:t>Fields and constructor</w:t>
      </w:r>
    </w:p>
    <w:p>
      <w:r>
        <w:t>result holds the flattened integers. The field initially references null, and the constructor assigns a new ArrayList before flattening begins. Every recursive call appends to this same list; there is no separate result list for each nesting level.</w:t>
      </w:r>
    </w:p>
    <w:p>
      <w:r>
        <w:t>it holds the iterator over result. The constructor creates it only after flattening finishes, so the list already contains every integer in the required order.</w:t>
      </w:r>
    </w:p>
    <w:p>
      <w:pPr>
        <w:spacing w:after="140" w:line="240" w:lineRule="auto"/>
      </w:pPr>
      <w:r>
        <w:rPr>
          <w:rFonts w:ascii="DejaVu Sans Mono" w:hAnsi="DejaVu Sans Mono"/>
          <w:sz w:val="17"/>
        </w:rPr>
        <w:t>result = new ArrayList&lt;&gt;();</w:t>
        <w:br/>
        <w:t>flattening(nestedList);</w:t>
        <w:br/>
        <w:t>it = result.iterator();</w:t>
      </w:r>
    </w:p>
    <w:p>
      <w:r>
        <w:t>Iterator&lt;Integer&gt; is an interface. result.iterator() returns an object whose class implements that interface. You are storing that object through an interface reference; you are not creating an instance of the interface itself.</w:t>
      </w:r>
    </w:p>
    <w:p>
      <w:pPr>
        <w:pStyle w:val="Heading2"/>
      </w:pPr>
      <w:r>
        <w:t>Processing a single integer</w:t>
      </w:r>
    </w:p>
    <w:p>
      <w:pPr>
        <w:spacing w:after="140" w:line="240" w:lineRule="auto"/>
      </w:pPr>
      <w:r>
        <w:rPr>
          <w:rFonts w:ascii="DejaVu Sans Mono" w:hAnsi="DejaVu Sans Mono"/>
          <w:sz w:val="17"/>
        </w:rPr>
        <w:t>if (ni.isInteger()) {</w:t>
        <w:br/>
        <w:t xml:space="preserve">    result.add(ni.getInteger());</w:t>
        <w:br/>
        <w:t>}</w:t>
      </w:r>
    </w:p>
    <w:p>
      <w:r>
        <w:t>The enhanced for loop examines each item in the current list. If the item is an integer, getInteger() returns it and add() appends it to result. Repeated and negative values are retained exactly as encountered.</w:t>
      </w:r>
    </w:p>
    <w:p>
      <w:pPr>
        <w:pStyle w:val="Heading2"/>
      </w:pPr>
      <w:r>
        <w:t>Processing a nested list</w:t>
      </w:r>
    </w:p>
    <w:p>
      <w:pPr>
        <w:spacing w:after="140" w:line="240" w:lineRule="auto"/>
      </w:pPr>
      <w:r>
        <w:rPr>
          <w:rFonts w:ascii="DejaVu Sans Mono" w:hAnsi="DejaVu Sans Mono"/>
          <w:sz w:val="17"/>
        </w:rPr>
        <w:t>else {</w:t>
        <w:br/>
        <w:t xml:space="preserve">    flattening(ni.getList());</w:t>
        <w:br/>
        <w:t>}</w:t>
      </w:r>
    </w:p>
    <w:p>
      <w:r>
        <w:t>When the item is a list, the method calls itself on that list. The parent loop pauses while the nested call processes all of its contents. After that call returns, the parent loop resumes with its next item. This is depth first traversal.</w:t>
      </w:r>
    </w:p>
    <w:p>
      <w:r>
        <w:t>No explicit base case is needed for an empty list: the for loop executes zero times, and the void method returns automatically. A list containing only integers also finishes without further recursive calls. The input is assumed to be a valid, finite, nonnull nested structure.</w:t>
      </w:r>
    </w:p>
    <w:p>
      <w:pPr>
        <w:pStyle w:val="Heading2"/>
      </w:pPr>
      <w:r>
        <w:t>Why the output order is correct</w:t>
      </w:r>
    </w:p>
    <w:p>
      <w:r>
        <w:t>Each loop visits its items from left to right. An integer is appended immediately, while a nested list is fully flattened before the next sibling is examined. Applying that same rule at every level yields the correct flattened order.</w:t>
      </w:r>
    </w:p>
    <w:p>
      <w:pPr>
        <w:pStyle w:val="Heading2"/>
      </w:pPr>
      <w:r>
        <w:t>Returning and checking values</w:t>
      </w:r>
    </w:p>
    <w:p>
      <w:r>
        <w:t>hasNext() delegates to the backing iterator and reports whether another integer is available. next() delegates to the same iterator, returns the next integer, and advances its position by one. Neither method performs recursive traversal.</w:t>
      </w:r>
    </w:p>
    <w:p>
      <w:r>
        <w:br w:type="page"/>
      </w:r>
    </w:p>
    <w:p>
      <w:pPr>
        <w:pStyle w:val="Heading1"/>
      </w:pPr>
      <w:r>
        <w:t>Worked example and edge cases</w:t>
      </w:r>
    </w:p>
    <w:p>
      <w:r>
        <w:t>Consider nestedList = [1, [4, [6]], 2]. Each row below describes a traversal event during construction.</w:t>
      </w:r>
    </w:p>
    <w:tbl>
      <w:tblPr>
        <w:tblW w:type="auto" w:w="0"/>
        <w:tblLayout w:type="fixed"/>
        <w:tblLook w:firstColumn="1" w:firstRow="1" w:lastColumn="0" w:lastRow="0" w:noHBand="0" w:noVBand="1" w:val="04A0"/>
      </w:tblPr>
      <w:tblGrid>
        <w:gridCol w:w="720"/>
        <w:gridCol w:w="6840"/>
        <w:gridCol w:w="2520"/>
      </w:tblGrid>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8F0"/>
          </w:tcPr>
          <w:p>
            <w:pPr>
              <w:spacing w:after="40" w:line="240" w:lineRule="auto"/>
            </w:pPr>
            <w:r>
              <w:rPr>
                <w:b/>
                <w:sz w:val="20"/>
              </w:rPr>
              <w:t>Step</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8F0"/>
          </w:tcPr>
          <w:p>
            <w:pPr>
              <w:spacing w:after="40" w:line="240" w:lineRule="auto"/>
            </w:pPr>
            <w:r>
              <w:rPr>
                <w:b/>
                <w:sz w:val="20"/>
              </w:rPr>
              <w:t>Traversal event</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8F0"/>
          </w:tcPr>
          <w:p>
            <w:pPr>
              <w:spacing w:after="40" w:line="240" w:lineRule="auto"/>
            </w:pPr>
            <w:r>
              <w:rPr>
                <w:b/>
                <w:sz w:val="20"/>
              </w:rPr>
              <w:t>result</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1</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Read 1 in the outer list</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[1]</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2</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Enter the nested list [4, [6]]</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[1]</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3</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Read 4</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[1, 4]</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4</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Enter [6] and read 6</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[1, 4, 6]</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5</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Return from [6], then from [4, [6]]</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[1, 4, 6]</w:t>
            </w:r>
          </w:p>
        </w:tc>
      </w:tr>
      <w:tr>
        <w:trPr>
          <w:cantSplit/>
        </w:trPr>
        <w:tc>
          <w:tcPr>
            <w:tcW w:type="dxa" w:w="7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6</w:t>
            </w:r>
          </w:p>
        </w:tc>
        <w:tc>
          <w:tcPr>
            <w:tcW w:type="dxa" w:w="68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Resume the outer loop and read 2</w:t>
            </w:r>
          </w:p>
        </w:tc>
        <w:tc>
          <w:tcPr>
            <w:tcW w:type="dxa" w:w="25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[1, 4, 6, 2]</w:t>
            </w:r>
          </w:p>
        </w:tc>
      </w:tr>
    </w:tbl>
    <w:p/>
    <w:p>
      <w:r>
        <w:t>At the deepest point, three flattening calls are active: the outer call, the call for [4, [6]], and the call for [6]. They share result. Returning from a recursive call does not remove values already added.</w:t>
      </w:r>
    </w:p>
    <w:p>
      <w:pPr>
        <w:pStyle w:val="Heading2"/>
      </w:pPr>
      <w:r>
        <w:t>Iteration after construction</w:t>
      </w:r>
    </w:p>
    <w:p>
      <w:pPr>
        <w:spacing w:after="140" w:line="240" w:lineRule="auto"/>
      </w:pPr>
      <w:r>
        <w:rPr>
          <w:rFonts w:ascii="DejaVu Sans Mono" w:hAnsi="DejaVu Sans Mono"/>
          <w:sz w:val="17"/>
        </w:rPr>
        <w:t>hasNext() -&gt; true      next() -&gt; 1</w:t>
        <w:br/>
        <w:t>hasNext() -&gt; true      next() -&gt; 4</w:t>
        <w:br/>
        <w:t>hasNext() -&gt; true      next() -&gt; 6</w:t>
        <w:br/>
        <w:t>hasNext() -&gt; true      next() -&gt; 2</w:t>
        <w:br/>
        <w:t>hasNext() -&gt; false</w:t>
      </w:r>
    </w:p>
    <w:p>
      <w:r>
        <w:t>Another next() call would throw NoSuchElementException in the supplied file. In the original code, it would return null instead. The usual while (i.hasNext()) loop never makes that exhausted call, which is why the original version can still work under that usage pattern.</w:t>
      </w:r>
    </w:p>
    <w:p>
      <w:pPr>
        <w:pStyle w:val="Heading2"/>
      </w:pPr>
      <w:r>
        <w:t>Useful edge cases</w:t>
      </w:r>
    </w:p>
    <w:tbl>
      <w:tblPr>
        <w:tblW w:type="auto" w:w="0"/>
        <w:tblLayout w:type="fixed"/>
        <w:tblLook w:firstColumn="1" w:firstRow="1" w:lastColumn="0" w:lastRow="0" w:noHBand="0" w:noVBand="1" w:val="04A0"/>
      </w:tblPr>
      <w:tblGrid>
        <w:gridCol w:w="3312"/>
        <w:gridCol w:w="1800"/>
        <w:gridCol w:w="4968"/>
      </w:tblGrid>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8F0"/>
          </w:tcPr>
          <w:p>
            <w:pPr>
              <w:spacing w:after="40" w:line="240" w:lineRule="auto"/>
            </w:pPr>
            <w:r>
              <w:rPr>
                <w:b/>
                <w:sz w:val="20"/>
              </w:rPr>
              <w:t>Input</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8F0"/>
          </w:tcPr>
          <w:p>
            <w:pPr>
              <w:spacing w:after="40" w:line="240" w:lineRule="auto"/>
            </w:pPr>
            <w:r>
              <w:rPr>
                <w:b/>
                <w:sz w:val="20"/>
              </w:rPr>
              <w:t>Flattened values</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8F0"/>
          </w:tcPr>
          <w:p>
            <w:pPr>
              <w:spacing w:after="40" w:line="240" w:lineRule="auto"/>
            </w:pPr>
            <w:r>
              <w:rPr>
                <w:b/>
                <w:sz w:val="20"/>
              </w:rPr>
              <w:t>Reason</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The outer loop has no items.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 [[]]]</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Every nested list is empty.</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 [1], [], [2, []]]</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[1, 2]</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Empty lists add nothing.</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[[-1], 0, [-1]]</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[-1, 0, -1]</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Values and duplicates are preserved.</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[[[[7]]]]</w:t>
            </w:r>
          </w:p>
        </w:tc>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[7]</w:t>
            </w:r>
          </w:p>
        </w:tc>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Recursion reaches the integer.</w:t>
            </w:r>
          </w:p>
        </w:tc>
      </w:tr>
    </w:tbl>
    <w:p/>
    <w:p>
      <w:pPr>
        <w:pStyle w:val="Heading2"/>
      </w:pPr>
      <w:r>
        <w:t>Integer and null</w:t>
      </w:r>
    </w:p>
    <w:p>
      <w:r>
        <w:t>Integer is a reference type, so a method returning Integer can legally return null. A method returning primitive int cannot return null. Also, assigning a null Integer to int triggers unboxing and causes NullPointerException. For this iterator, exhaustion should be signaled by the required exception, not by null.</w:t>
      </w:r>
    </w:p>
    <w:p>
      <w:r>
        <w:br w:type="page"/>
      </w:r>
    </w:p>
    <w:p>
      <w:pPr>
        <w:pStyle w:val="Heading1"/>
      </w:pPr>
      <w:r>
        <w:t>Time and space complexity</w:t>
      </w:r>
    </w:p>
    <w:p>
      <w:r>
        <w:t>Define T as the total number of NestedInteger occurrences visited, including integer items and list items; N as the number of integers; and D as the maximum number of simultaneously active flattening calls, including the outer call. An empty outer list still has one call.</w:t>
      </w:r>
    </w:p>
    <w:tbl>
      <w:tblPr>
        <w:tblW w:type="auto" w:w="0"/>
        <w:tblLayout w:type="fixed"/>
        <w:tblLook w:firstColumn="1" w:firstRow="1" w:lastColumn="0" w:lastRow="0" w:noHBand="0" w:noVBand="1" w:val="04A0"/>
      </w:tblPr>
      <w:tblGrid>
        <w:gridCol w:w="4536"/>
        <w:gridCol w:w="2304"/>
        <w:gridCol w:w="3240"/>
      </w:tblGrid>
      <w:tr>
        <w:trPr>
          <w:cantSplit/>
        </w:trPr>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8F0"/>
          </w:tcPr>
          <w:p>
            <w:pPr>
              <w:spacing w:after="40" w:line="240" w:lineRule="auto"/>
            </w:pPr>
            <w:r>
              <w:rPr>
                <w:b/>
                <w:sz w:val="20"/>
              </w:rPr>
              <w:t>Operation</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8F0"/>
          </w:tcPr>
          <w:p>
            <w:pPr>
              <w:spacing w:after="40" w:line="240" w:lineRule="auto"/>
            </w:pPr>
            <w:r>
              <w:rPr>
                <w:b/>
                <w:sz w:val="20"/>
              </w:rPr>
              <w:t>Time</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8F0"/>
          </w:tcPr>
          <w:p>
            <w:pPr>
              <w:spacing w:after="40" w:line="240" w:lineRule="auto"/>
            </w:pPr>
            <w:r>
              <w:rPr>
                <w:b/>
                <w:sz w:val="20"/>
              </w:rPr>
              <w:t>Additional space</w:t>
            </w:r>
          </w:p>
        </w:tc>
      </w:tr>
      <w:tr>
        <w:trPr>
          <w:cantSplit/>
        </w:trPr>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Constructor and flattening</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O(T + 1)</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O(N + D) peak</w:t>
            </w:r>
          </w:p>
        </w:tc>
      </w:tr>
      <w:tr>
        <w:trPr>
          <w:cantSplit/>
        </w:trPr>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One hasNext() call</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O(1)</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O(1)</w:t>
            </w:r>
          </w:p>
        </w:tc>
      </w:tr>
      <w:tr>
        <w:trPr>
          <w:cantSplit/>
        </w:trPr>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One next() call</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O(1)</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O(1)</w:t>
            </w:r>
          </w:p>
        </w:tc>
      </w:tr>
      <w:tr>
        <w:trPr>
          <w:cantSplit/>
        </w:trPr>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Consume all N stored integers</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O(N + 1)</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O(1) beyond stored list</w:t>
            </w:r>
          </w:p>
        </w:tc>
      </w:tr>
      <w:tr>
        <w:trPr>
          <w:cantSplit/>
        </w:trPr>
        <w:tc>
          <w:tcPr>
            <w:tcW w:type="dxa" w:w="45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Construct and fully consume</w:t>
            </w:r>
          </w:p>
        </w:tc>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O(T + N + 1)</w:t>
            </w:r>
          </w:p>
        </w:tc>
        <w:tc>
          <w:tcPr>
            <w:tcW w:type="dxa" w:w="32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O(N + D) peak</w:t>
            </w:r>
          </w:p>
        </w:tc>
      </w:tr>
    </w:tbl>
    <w:p/>
    <w:p>
      <w:pPr>
        <w:pStyle w:val="Heading2"/>
      </w:pPr>
      <w:r>
        <w:t>Why construction takes linear time</w:t>
      </w:r>
    </w:p>
    <w:p>
      <w:r>
        <w:t>Every integer and nested list item is examined once. Integer appends to ArrayList take amortized O(1) time, so all N appends together take O(N). Each nested list contributes traversal work as well. Assuming the supplied interface methods are O(1), the total is O(T + 1), commonly written O(T) for a nonempty input.</w:t>
      </w:r>
    </w:p>
    <w:p>
      <w:r>
        <w:t>Counting only integers can hide work. For [[], [], [], 1], N is 1, but the algorithm still visits three empty list items. Since N is at most T, constructing and consuming the iterator is also O(T + 1) overall when hasNext() is called a constant number of times per returned value. Extra hasNext() calls each add O(1).</w:t>
      </w:r>
    </w:p>
    <w:p>
      <w:pPr>
        <w:pStyle w:val="Heading2"/>
      </w:pPr>
      <w:r>
        <w:t>Where the extra memory goes</w:t>
      </w:r>
    </w:p>
    <w:p>
      <w:r>
        <w:t>The flattened ArrayList stores N integer references, requiring O(N) space. The recursive call stack has at most D active calls, each with a constant amount of local state, requiring O(D). The backing iterator uses O(1) space. Peak auxiliary space is therefore O(N + D), excluding the supplied input.</w:t>
      </w:r>
    </w:p>
    <w:p>
      <w:r>
        <w:t>Once construction returns, the recursive frames are gone. The iterator object retains O(N + 1) space for its list and iterator. Values already returned remain in the list, so consuming them does not gradually reduce that retained storage.</w:t>
      </w:r>
    </w:p>
    <w:p>
      <w:pPr>
        <w:pStyle w:val="Heading2"/>
      </w:pPr>
      <w:r>
        <w:t>Shallow and deeply nested inputs</w:t>
      </w:r>
    </w:p>
    <w:p>
      <w:r>
        <w:t>For a flat list of N integers, D = 1, so peak extra space is O(N + 1). For one integer inside many nested lists, N = 1 while D grows with the nesting depth, so the call stack can dominate. Very deep nesting can cause StackOverflowError in Java.</w:t>
      </w:r>
    </w:p>
    <w:p>
      <w:pPr>
        <w:pStyle w:val="Heading2"/>
      </w:pPr>
      <w:r>
        <w:t>Implementation notes</w:t>
      </w:r>
    </w:p>
    <w:p>
      <w:r>
        <w:t>Keep result unchanged after creating it. In the submitted structure, flattening is public; calling it again can append values and invalidate the existing iterator. Making the helper private is a useful encapsulation improvement. A lazy iterator is an alternative when processing and storing every value upfront is undesirable.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Nested Iterator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Flatten Nested List Iterator</dc:title>
  <dc:subject>Java recursive flattening and iterator complexity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