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2E74B5"/>
          <w:sz w:val="18"/>
        </w:rPr>
        <w:t>INTERVIEW PREPARATION  /  FIXED-SIZE WINDOW</w:t>
      </w:r>
    </w:p>
    <w:p>
      <w:pPr>
        <w:pStyle w:val="Title"/>
      </w:pPr>
      <w:r>
        <w:t>Permutation in String</w:t>
      </w:r>
    </w:p>
    <w:p>
      <w:pPr>
        <w:pStyle w:val="Subtitle"/>
      </w:pPr>
      <w:r>
        <w:t>Java solution, worked examples, boundary conditions, and complexity analysis</w:t>
      </w:r>
    </w:p>
    <w:p>
      <w:pPr>
        <w:pStyle w:val="StudyCallout"/>
        <w:shd w:fill="E8EEF5"/>
      </w:pPr>
      <w:r>
        <w:rPr>
          <w:b/>
        </w:rPr>
        <w:t xml:space="preserve">PATTERN  </w:t>
      </w:r>
      <w:r>
        <w:t>Fixed-size sliding window + character-frequency comparison</w:t>
      </w:r>
    </w:p>
    <w:p>
      <w:pPr>
        <w:pStyle w:val="StudyCallout"/>
        <w:shd w:fill="E8EEF5"/>
      </w:pPr>
      <w:r>
        <w:rPr>
          <w:b/>
        </w:rPr>
        <w:t xml:space="preserve">COMPLEXITY  </w:t>
      </w:r>
      <w:r>
        <w:t>Time: O(n)  |  Auxiliary space: O(1) for lowercase English letters</w:t>
      </w:r>
    </w:p>
    <w:p>
      <w:pPr>
        <w:pStyle w:val="Heading1"/>
      </w:pPr>
      <w:r>
        <w:t>Problem statement</w:t>
      </w:r>
    </w:p>
    <w:p>
      <w:r>
        <w:t>Given two strings, s1 and s2, determine whether s2 contains any permutation of s1 as a contiguous substring. A permutation contains exactly the same characters with exactly the same frequencies, but their order may differ.</w:t>
      </w:r>
    </w:p>
    <w:p>
      <w:pPr>
        <w:pStyle w:val="CodeBlock"/>
        <w:keepNext/>
        <w:shd w:fill="F3F6FA"/>
      </w:pPr>
      <w:r>
        <w:rPr>
          <w:rFonts w:ascii="Liberation Mono" w:hAnsi="Liberation Mono"/>
          <w:sz w:val="16"/>
        </w:rPr>
        <w:t>s1 = "ab"</w:t>
      </w:r>
    </w:p>
    <w:p>
      <w:pPr>
        <w:pStyle w:val="CodeBlock"/>
        <w:keepNext/>
        <w:shd w:fill="F3F6FA"/>
      </w:pPr>
      <w:r>
        <w:rPr>
          <w:rFonts w:ascii="Liberation Mono" w:hAnsi="Liberation Mono"/>
          <w:sz w:val="16"/>
        </w:rPr>
        <w:t>s2 = "eidbaooo"</w:t>
      </w:r>
    </w:p>
    <w:p>
      <w:pPr>
        <w:pStyle w:val="CodeBlock"/>
        <w:keepNext w:val="0"/>
        <w:shd w:fill="F3F6FA"/>
      </w:pPr>
      <w:r>
        <w:rPr>
          <w:rFonts w:ascii="Liberation Mono" w:hAnsi="Liberation Mono"/>
          <w:sz w:val="16"/>
        </w:rPr>
        <w:t>Answer: true, because the substring "ba" is a permutation of "ab".</w:t>
      </w:r>
    </w:p>
    <w:p>
      <w:pPr>
        <w:pStyle w:val="CodeBlock"/>
        <w:keepNext/>
        <w:shd w:fill="F3F6FA"/>
      </w:pPr>
      <w:r>
        <w:rPr>
          <w:rFonts w:ascii="Liberation Mono" w:hAnsi="Liberation Mono"/>
          <w:sz w:val="16"/>
        </w:rPr>
        <w:t>s1 = "ab"</w:t>
      </w:r>
    </w:p>
    <w:p>
      <w:pPr>
        <w:pStyle w:val="CodeBlock"/>
        <w:keepNext/>
        <w:shd w:fill="F3F6FA"/>
      </w:pPr>
      <w:r>
        <w:rPr>
          <w:rFonts w:ascii="Liberation Mono" w:hAnsi="Liberation Mono"/>
          <w:sz w:val="16"/>
        </w:rPr>
        <w:t>s2 = "eidboaoo"</w:t>
      </w:r>
    </w:p>
    <w:p>
      <w:pPr>
        <w:pStyle w:val="CodeBlock"/>
        <w:keepNext w:val="0"/>
        <w:shd w:fill="F3F6FA"/>
      </w:pPr>
      <w:r>
        <w:rPr>
          <w:rFonts w:ascii="Liberation Mono" w:hAnsi="Liberation Mono"/>
          <w:sz w:val="16"/>
        </w:rPr>
        <w:t>Answer: false, because neither "ab" nor "ba" appears contiguously.</w:t>
      </w:r>
    </w:p>
    <w:p>
      <w:pPr>
        <w:pStyle w:val="Heading1"/>
      </w:pPr>
      <w:r>
        <w:t>Why sorting all of s2 is incorrect</w:t>
      </w:r>
    </w:p>
    <w:p>
      <w:r>
        <w:t>Sorting the entire second string changes the original positions of its characters. Characters that were separated can become adjacent, producing a false positive.</w:t>
      </w:r>
    </w:p>
    <w:p>
      <w:pPr>
        <w:pStyle w:val="CodeBlock"/>
        <w:keepNext/>
        <w:shd w:fill="F3F6FA"/>
      </w:pPr>
      <w:r>
        <w:rPr>
          <w:rFonts w:ascii="Liberation Mono" w:hAnsi="Liberation Mono"/>
          <w:sz w:val="16"/>
        </w:rPr>
        <w:t>s1 = "ab"</w:t>
      </w:r>
    </w:p>
    <w:p>
      <w:pPr>
        <w:pStyle w:val="CodeBlock"/>
        <w:keepNext/>
        <w:shd w:fill="F3F6FA"/>
      </w:pPr>
      <w:r>
        <w:rPr>
          <w:rFonts w:ascii="Liberation Mono" w:hAnsi="Liberation Mono"/>
          <w:sz w:val="16"/>
        </w:rPr>
        <w:t>s2 = "eidboaoo"</w:t>
      </w:r>
    </w:p>
    <w:p>
      <w:pPr>
        <w:pStyle w:val="CodeBlock"/>
        <w:keepNext/>
        <w:shd w:fill="F3F6FA"/>
      </w:pPr>
      <w:r>
        <w:rPr>
          <w:rFonts w:ascii="Liberation Mono" w:hAnsi="Liberation Mono"/>
          <w:sz w:val="16"/>
        </w:rPr>
        <w:t xml:space="preserve"> </w:t>
      </w:r>
    </w:p>
    <w:p>
      <w:pPr>
        <w:pStyle w:val="CodeBlock"/>
        <w:keepNext/>
        <w:shd w:fill="F3F6FA"/>
      </w:pPr>
      <w:r>
        <w:rPr>
          <w:rFonts w:ascii="Liberation Mono" w:hAnsi="Liberation Mono"/>
          <w:sz w:val="16"/>
        </w:rPr>
        <w:t>Sorted s1: "ab"</w:t>
      </w:r>
    </w:p>
    <w:p>
      <w:pPr>
        <w:pStyle w:val="CodeBlock"/>
        <w:keepNext/>
        <w:shd w:fill="F3F6FA"/>
      </w:pPr>
      <w:r>
        <w:rPr>
          <w:rFonts w:ascii="Liberation Mono" w:hAnsi="Liberation Mono"/>
          <w:sz w:val="16"/>
        </w:rPr>
        <w:t>Sorted s2: "abdeiooo"</w:t>
      </w:r>
    </w:p>
    <w:p>
      <w:pPr>
        <w:pStyle w:val="CodeBlock"/>
        <w:keepNext/>
        <w:shd w:fill="F3F6FA"/>
      </w:pPr>
      <w:r>
        <w:rPr>
          <w:rFonts w:ascii="Liberation Mono" w:hAnsi="Liberation Mono"/>
          <w:sz w:val="16"/>
        </w:rPr>
        <w:t xml:space="preserve"> </w:t>
      </w:r>
    </w:p>
    <w:p>
      <w:pPr>
        <w:pStyle w:val="CodeBlock"/>
        <w:keepNext w:val="0"/>
        <w:shd w:fill="F3F6FA"/>
      </w:pPr>
      <w:r>
        <w:rPr>
          <w:rFonts w:ascii="Liberation Mono" w:hAnsi="Liberation Mono"/>
          <w:sz w:val="16"/>
        </w:rPr>
        <w:t>The sorted string contains "ab", but the original s2 does not.</w:t>
      </w:r>
    </w:p>
    <w:p>
      <w:pPr>
        <w:pStyle w:val="StudyCallout"/>
        <w:shd w:fill="E8EEF5"/>
      </w:pPr>
      <w:r>
        <w:rPr>
          <w:b/>
        </w:rPr>
        <w:t xml:space="preserve">KEY CONSTRAINT  </w:t>
      </w:r>
      <w:r>
        <w:t>The matching permutation must appear in one contiguous window of the original s2.</w:t>
      </w:r>
    </w:p>
    <w:p>
      <w:pPr>
        <w:pStyle w:val="Heading1"/>
      </w:pPr>
      <w:r>
        <w:t>Recognizing the sliding-window pattern</w:t>
      </w:r>
    </w:p>
    <w:p>
      <w:r>
        <w:t>Every valid permutation has exactly s1.length() characters. This means we only need to examine fixed-length windows in s2. Instead of rebuilding or sorting every window, maintain its character frequencies as the window moves.</w:t>
      </w:r>
    </w:p>
    <w:p>
      <w:pPr>
        <w:pStyle w:val="CodeBlock"/>
        <w:keepNext/>
        <w:shd w:fill="F3F6FA"/>
      </w:pPr>
      <w:r>
        <w:rPr>
          <w:rFonts w:ascii="Liberation Mono" w:hAnsi="Liberation Mono"/>
          <w:sz w:val="16"/>
        </w:rPr>
        <w:t>s1 = "ab"</w:t>
      </w:r>
    </w:p>
    <w:p>
      <w:pPr>
        <w:pStyle w:val="CodeBlock"/>
        <w:keepNext/>
        <w:shd w:fill="F3F6FA"/>
      </w:pPr>
      <w:r>
        <w:rPr>
          <w:rFonts w:ascii="Liberation Mono" w:hAnsi="Liberation Mono"/>
          <w:sz w:val="16"/>
        </w:rPr>
        <w:t>s2 = "eidbaooo"</w:t>
      </w:r>
    </w:p>
    <w:p>
      <w:pPr>
        <w:pStyle w:val="CodeBlock"/>
        <w:keepNext/>
        <w:shd w:fill="F3F6FA"/>
      </w:pPr>
      <w:r>
        <w:rPr>
          <w:rFonts w:ascii="Liberation Mono" w:hAnsi="Liberation Mono"/>
          <w:sz w:val="16"/>
        </w:rPr>
        <w:t xml:space="preserve"> </w:t>
      </w:r>
    </w:p>
    <w:p>
      <w:pPr>
        <w:pStyle w:val="CodeBlock"/>
        <w:keepNext/>
        <w:shd w:fill="F3F6FA"/>
      </w:pPr>
      <w:r>
        <w:rPr>
          <w:rFonts w:ascii="Liberation Mono" w:hAnsi="Liberation Mono"/>
          <w:sz w:val="16"/>
        </w:rPr>
        <w:t>Windows of length 2:</w:t>
      </w:r>
    </w:p>
    <w:p>
      <w:pPr>
        <w:pStyle w:val="CodeBlock"/>
        <w:keepNext w:val="0"/>
        <w:shd w:fill="F3F6FA"/>
      </w:pPr>
      <w:r>
        <w:rPr>
          <w:rFonts w:ascii="Liberation Mono" w:hAnsi="Liberation Mono"/>
          <w:sz w:val="16"/>
        </w:rPr>
        <w:t>"ei" -&gt; "id" -&gt; "db" -&gt; "ba" -&gt; match</w:t>
      </w:r>
    </w:p>
    <w:p>
      <w:r>
        <w:t>Two strings of equal length are permutations of one another when their character-frequency counts are identical.</w:t>
      </w:r>
    </w:p>
    <w:p>
      <w:pPr>
        <w:pStyle w:val="Heading1"/>
      </w:pPr>
      <w:r>
        <w:t>Frequency-array mapping</w:t>
      </w:r>
    </w:p>
    <w:p>
      <w:r>
        <w:t>Because the problem restricts the strings to lowercase English letters, an array of 26 integers is sufficient. Each character maps to an index by subtracting 'a'.</w:t>
      </w:r>
    </w:p>
    <w:p>
      <w:pPr>
        <w:pStyle w:val="CodeBlock"/>
        <w:keepNext/>
        <w:shd w:fill="F3F6FA"/>
      </w:pPr>
      <w:r>
        <w:rPr>
          <w:rFonts w:ascii="Liberation Mono" w:hAnsi="Liberation Mono"/>
          <w:sz w:val="16"/>
        </w:rPr>
        <w:t>'a' - 'a' = 0</w:t>
      </w:r>
    </w:p>
    <w:p>
      <w:pPr>
        <w:pStyle w:val="CodeBlock"/>
        <w:keepNext/>
        <w:shd w:fill="F3F6FA"/>
      </w:pPr>
      <w:r>
        <w:rPr>
          <w:rFonts w:ascii="Liberation Mono" w:hAnsi="Liberation Mono"/>
          <w:sz w:val="16"/>
        </w:rPr>
        <w:t>'b' - 'a' = 1</w:t>
      </w:r>
    </w:p>
    <w:p>
      <w:pPr>
        <w:pStyle w:val="CodeBlock"/>
        <w:keepNext/>
        <w:shd w:fill="F3F6FA"/>
      </w:pPr>
      <w:r>
        <w:rPr>
          <w:rFonts w:ascii="Liberation Mono" w:hAnsi="Liberation Mono"/>
          <w:sz w:val="16"/>
        </w:rPr>
        <w:t>'c' - 'a' = 2</w:t>
      </w:r>
    </w:p>
    <w:p>
      <w:pPr>
        <w:pStyle w:val="CodeBlock"/>
        <w:keepNext/>
        <w:shd w:fill="F3F6FA"/>
      </w:pPr>
      <w:r>
        <w:rPr>
          <w:rFonts w:ascii="Liberation Mono" w:hAnsi="Liberation Mono"/>
          <w:sz w:val="16"/>
        </w:rPr>
        <w:t>...</w:t>
      </w:r>
    </w:p>
    <w:p>
      <w:pPr>
        <w:pStyle w:val="CodeBlock"/>
        <w:keepNext w:val="0"/>
        <w:shd w:fill="F3F6FA"/>
      </w:pPr>
      <w:r>
        <w:rPr>
          <w:rFonts w:ascii="Liberation Mono" w:hAnsi="Liberation Mono"/>
          <w:sz w:val="16"/>
        </w:rPr>
        <w:t>'z' - 'a' = 25</w:t>
      </w:r>
    </w:p>
    <w:p>
      <w:pPr>
        <w:pStyle w:val="CodeBlock"/>
        <w:keepNext/>
        <w:shd w:fill="F3F6FA"/>
      </w:pPr>
      <w:r>
        <w:rPr>
          <w:rFonts w:ascii="Liberation Mono" w:hAnsi="Liberation Mono"/>
          <w:sz w:val="16"/>
        </w:rPr>
        <w:t>int[] hashA = new int[26];</w:t>
      </w:r>
    </w:p>
    <w:p>
      <w:pPr>
        <w:pStyle w:val="CodeBlock"/>
        <w:keepNext/>
        <w:shd w:fill="F3F6FA"/>
      </w:pPr>
      <w:r>
        <w:rPr>
          <w:rFonts w:ascii="Liberation Mono" w:hAnsi="Liberation Mono"/>
          <w:sz w:val="16"/>
        </w:rPr>
        <w:t>int[] hashB = new int[26];</w:t>
      </w:r>
    </w:p>
    <w:p>
      <w:pPr>
        <w:pStyle w:val="CodeBlock"/>
        <w:keepNext/>
        <w:shd w:fill="F3F6FA"/>
      </w:pPr>
      <w:r>
        <w:rPr>
          <w:rFonts w:ascii="Liberation Mono" w:hAnsi="Liberation Mono"/>
          <w:sz w:val="16"/>
        </w:rPr>
        <w:t xml:space="preserve"> </w:t>
      </w:r>
    </w:p>
    <w:p>
      <w:pPr>
        <w:pStyle w:val="CodeBlock"/>
        <w:keepNext/>
        <w:shd w:fill="F3F6FA"/>
      </w:pPr>
      <w:r>
        <w:rPr>
          <w:rFonts w:ascii="Liberation Mono" w:hAnsi="Liberation Mono"/>
          <w:sz w:val="16"/>
        </w:rPr>
        <w:t>hashA[s1.charAt(i) - 'a']++;</w:t>
      </w:r>
    </w:p>
    <w:p>
      <w:pPr>
        <w:pStyle w:val="CodeBlock"/>
        <w:keepNext w:val="0"/>
        <w:shd w:fill="F3F6FA"/>
      </w:pPr>
      <w:r>
        <w:rPr>
          <w:rFonts w:ascii="Liberation Mono" w:hAnsi="Liberation Mono"/>
          <w:sz w:val="16"/>
        </w:rPr>
        <w:t>hashB[s2.charAt(i) - 'a']++;</w:t>
      </w:r>
    </w:p>
    <w:p>
      <w:r>
        <w:t>hashA stores the frequencies of s1. hashB stores the frequencies of the current fixed-size window in s2.</w:t>
      </w:r>
    </w:p>
    <w:p>
      <w:pPr>
        <w:pStyle w:val="Heading1"/>
      </w:pPr>
      <w:r>
        <w:t>Correct Java implementation</w:t>
      </w:r>
    </w:p>
    <w:p>
      <w:pPr>
        <w:pStyle w:val="CodeBlock"/>
        <w:keepNext w:val="0"/>
        <w:shd w:fill="F3F6FA"/>
      </w:pPr>
      <w:r>
        <w:rPr>
          <w:rFonts w:ascii="Liberation Mono" w:hAnsi="Liberation Mono"/>
          <w:sz w:val="16"/>
        </w:rPr>
        <w:t>import java.util.Arrays;</w:t>
      </w:r>
    </w:p>
    <w:p>
      <w:pPr>
        <w:pStyle w:val="CodeBlock"/>
        <w:keepNext w:val="0"/>
        <w:shd w:fill="F3F6FA"/>
      </w:pPr>
      <w:r>
        <w:rPr>
          <w:rFonts w:ascii="Liberation Mono" w:hAnsi="Liberation Mono"/>
          <w:sz w:val="16"/>
        </w:rPr>
        <w:t xml:space="preserve"> </w:t>
      </w:r>
    </w:p>
    <w:p>
      <w:pPr>
        <w:pStyle w:val="CodeBlock"/>
        <w:keepNext w:val="0"/>
        <w:shd w:fill="F3F6FA"/>
      </w:pPr>
      <w:r>
        <w:rPr>
          <w:rFonts w:ascii="Liberation Mono" w:hAnsi="Liberation Mono"/>
          <w:sz w:val="16"/>
        </w:rPr>
        <w:t>class Solution {</w:t>
      </w:r>
    </w:p>
    <w:p>
      <w:pPr>
        <w:pStyle w:val="CodeBlock"/>
        <w:keepNext w:val="0"/>
        <w:shd w:fill="F3F6FA"/>
      </w:pPr>
      <w:r>
        <w:rPr>
          <w:rFonts w:ascii="Liberation Mono" w:hAnsi="Liberation Mono"/>
          <w:sz w:val="16"/>
        </w:rPr>
        <w:t xml:space="preserve"> </w:t>
      </w:r>
    </w:p>
    <w:p>
      <w:pPr>
        <w:pStyle w:val="CodeBlock"/>
        <w:keepNext w:val="0"/>
        <w:shd w:fill="F3F6FA"/>
      </w:pPr>
      <w:r>
        <w:rPr>
          <w:rFonts w:ascii="Liberation Mono" w:hAnsi="Liberation Mono"/>
          <w:sz w:val="16"/>
        </w:rPr>
        <w:t xml:space="preserve">    public boolean checkInclusion(String s1, String s2) {</w:t>
      </w:r>
    </w:p>
    <w:p>
      <w:pPr>
        <w:pStyle w:val="CodeBlock"/>
        <w:keepNext w:val="0"/>
        <w:shd w:fill="F3F6FA"/>
      </w:pPr>
      <w:r>
        <w:rPr>
          <w:rFonts w:ascii="Liberation Mono" w:hAnsi="Liberation Mono"/>
          <w:sz w:val="16"/>
        </w:rPr>
        <w:t xml:space="preserve"> </w:t>
      </w:r>
    </w:p>
    <w:p>
      <w:pPr>
        <w:pStyle w:val="CodeBlock"/>
        <w:keepNext w:val="0"/>
        <w:shd w:fill="F3F6FA"/>
      </w:pPr>
      <w:r>
        <w:rPr>
          <w:rFonts w:ascii="Liberation Mono" w:hAnsi="Liberation Mono"/>
          <w:sz w:val="16"/>
        </w:rPr>
        <w:t xml:space="preserve">        if (s1.length() &gt; s2.length()) {</w:t>
      </w:r>
    </w:p>
    <w:p>
      <w:pPr>
        <w:pStyle w:val="CodeBlock"/>
        <w:keepNext w:val="0"/>
        <w:shd w:fill="F3F6FA"/>
      </w:pPr>
      <w:r>
        <w:rPr>
          <w:rFonts w:ascii="Liberation Mono" w:hAnsi="Liberation Mono"/>
          <w:sz w:val="16"/>
        </w:rPr>
        <w:t xml:space="preserve">            return false;</w:t>
      </w:r>
    </w:p>
    <w:p>
      <w:pPr>
        <w:pStyle w:val="CodeBlock"/>
        <w:keepNext w:val="0"/>
        <w:shd w:fill="F3F6FA"/>
      </w:pPr>
      <w:r>
        <w:rPr>
          <w:rFonts w:ascii="Liberation Mono" w:hAnsi="Liberation Mono"/>
          <w:sz w:val="16"/>
        </w:rPr>
        <w:t xml:space="preserve">        }</w:t>
      </w:r>
    </w:p>
    <w:p>
      <w:pPr>
        <w:pStyle w:val="CodeBlock"/>
        <w:keepNext w:val="0"/>
        <w:shd w:fill="F3F6FA"/>
      </w:pPr>
      <w:r>
        <w:rPr>
          <w:rFonts w:ascii="Liberation Mono" w:hAnsi="Liberation Mono"/>
          <w:sz w:val="16"/>
        </w:rPr>
        <w:t xml:space="preserve"> </w:t>
      </w:r>
    </w:p>
    <w:p>
      <w:pPr>
        <w:pStyle w:val="CodeBlock"/>
        <w:keepNext w:val="0"/>
        <w:shd w:fill="F3F6FA"/>
      </w:pPr>
      <w:r>
        <w:rPr>
          <w:rFonts w:ascii="Liberation Mono" w:hAnsi="Liberation Mono"/>
          <w:sz w:val="16"/>
        </w:rPr>
        <w:t xml:space="preserve">        int[] hashA = new int[26];</w:t>
      </w:r>
    </w:p>
    <w:p>
      <w:pPr>
        <w:pStyle w:val="CodeBlock"/>
        <w:keepNext w:val="0"/>
        <w:shd w:fill="F3F6FA"/>
      </w:pPr>
      <w:r>
        <w:rPr>
          <w:rFonts w:ascii="Liberation Mono" w:hAnsi="Liberation Mono"/>
          <w:sz w:val="16"/>
        </w:rPr>
        <w:t xml:space="preserve">        int[] hashB = new int[26];</w:t>
      </w:r>
    </w:p>
    <w:p>
      <w:pPr>
        <w:pStyle w:val="CodeBlock"/>
        <w:keepNext w:val="0"/>
        <w:shd w:fill="F3F6FA"/>
      </w:pPr>
      <w:r>
        <w:rPr>
          <w:rFonts w:ascii="Liberation Mono" w:hAnsi="Liberation Mono"/>
          <w:sz w:val="16"/>
        </w:rPr>
        <w:t xml:space="preserve"> </w:t>
      </w:r>
    </w:p>
    <w:p>
      <w:pPr>
        <w:pStyle w:val="CodeBlock"/>
        <w:keepNext w:val="0"/>
        <w:shd w:fill="F3F6FA"/>
      </w:pPr>
      <w:r>
        <w:rPr>
          <w:rFonts w:ascii="Liberation Mono" w:hAnsi="Liberation Mono"/>
          <w:sz w:val="16"/>
        </w:rPr>
        <w:t xml:space="preserve">        for (int i = 0; i &lt; s1.length(); i++) {</w:t>
      </w:r>
    </w:p>
    <w:p>
      <w:pPr>
        <w:pStyle w:val="CodeBlock"/>
        <w:keepNext w:val="0"/>
        <w:shd w:fill="F3F6FA"/>
      </w:pPr>
      <w:r>
        <w:rPr>
          <w:rFonts w:ascii="Liberation Mono" w:hAnsi="Liberation Mono"/>
          <w:sz w:val="16"/>
        </w:rPr>
        <w:t xml:space="preserve">            hashA[s1.charAt(i) - 'a']++;</w:t>
      </w:r>
    </w:p>
    <w:p>
      <w:pPr>
        <w:pStyle w:val="CodeBlock"/>
        <w:keepNext w:val="0"/>
        <w:shd w:fill="F3F6FA"/>
      </w:pPr>
      <w:r>
        <w:rPr>
          <w:rFonts w:ascii="Liberation Mono" w:hAnsi="Liberation Mono"/>
          <w:sz w:val="16"/>
        </w:rPr>
        <w:t xml:space="preserve">            hashB[s2.charAt(i) - 'a']++;</w:t>
      </w:r>
    </w:p>
    <w:p>
      <w:pPr>
        <w:pStyle w:val="CodeBlock"/>
        <w:keepNext w:val="0"/>
        <w:shd w:fill="F3F6FA"/>
      </w:pPr>
      <w:r>
        <w:rPr>
          <w:rFonts w:ascii="Liberation Mono" w:hAnsi="Liberation Mono"/>
          <w:sz w:val="16"/>
        </w:rPr>
        <w:t xml:space="preserve">        }</w:t>
      </w:r>
    </w:p>
    <w:p>
      <w:pPr>
        <w:pStyle w:val="CodeBlock"/>
        <w:keepNext w:val="0"/>
        <w:shd w:fill="F3F6FA"/>
      </w:pPr>
      <w:r>
        <w:rPr>
          <w:rFonts w:ascii="Liberation Mono" w:hAnsi="Liberation Mono"/>
          <w:sz w:val="16"/>
        </w:rPr>
        <w:t xml:space="preserve"> </w:t>
      </w:r>
    </w:p>
    <w:p>
      <w:pPr>
        <w:pStyle w:val="CodeBlock"/>
        <w:keepNext w:val="0"/>
        <w:shd w:fill="F3F6FA"/>
      </w:pPr>
      <w:r>
        <w:rPr>
          <w:rFonts w:ascii="Liberation Mono" w:hAnsi="Liberation Mono"/>
          <w:sz w:val="16"/>
        </w:rPr>
        <w:t xml:space="preserve">        int left = 0;</w:t>
      </w:r>
    </w:p>
    <w:p>
      <w:pPr>
        <w:pStyle w:val="CodeBlock"/>
        <w:keepNext w:val="0"/>
        <w:shd w:fill="F3F6FA"/>
      </w:pPr>
      <w:r>
        <w:rPr>
          <w:rFonts w:ascii="Liberation Mono" w:hAnsi="Liberation Mono"/>
          <w:sz w:val="16"/>
        </w:rPr>
        <w:t xml:space="preserve">        int right = s1.length() - 1;</w:t>
      </w:r>
    </w:p>
    <w:p>
      <w:pPr>
        <w:pStyle w:val="CodeBlock"/>
        <w:keepNext w:val="0"/>
        <w:shd w:fill="F3F6FA"/>
      </w:pPr>
      <w:r>
        <w:rPr>
          <w:rFonts w:ascii="Liberation Mono" w:hAnsi="Liberation Mono"/>
          <w:sz w:val="16"/>
        </w:rPr>
        <w:t xml:space="preserve"> </w:t>
      </w:r>
    </w:p>
    <w:p>
      <w:pPr>
        <w:pStyle w:val="CodeBlock"/>
        <w:keepNext w:val="0"/>
        <w:shd w:fill="F3F6FA"/>
      </w:pPr>
      <w:r>
        <w:rPr>
          <w:rFonts w:ascii="Liberation Mono" w:hAnsi="Liberation Mono"/>
          <w:sz w:val="16"/>
        </w:rPr>
        <w:t xml:space="preserve">        while (right &lt; s2.length()) {</w:t>
      </w:r>
    </w:p>
    <w:p>
      <w:pPr>
        <w:pStyle w:val="CodeBlock"/>
        <w:keepNext w:val="0"/>
        <w:shd w:fill="F3F6FA"/>
      </w:pPr>
      <w:r>
        <w:rPr>
          <w:rFonts w:ascii="Liberation Mono" w:hAnsi="Liberation Mono"/>
          <w:sz w:val="16"/>
        </w:rPr>
        <w:t xml:space="preserve"> </w:t>
      </w:r>
    </w:p>
    <w:p>
      <w:pPr>
        <w:pStyle w:val="CodeBlock"/>
        <w:keepNext w:val="0"/>
        <w:shd w:fill="F3F6FA"/>
      </w:pPr>
      <w:r>
        <w:rPr>
          <w:rFonts w:ascii="Liberation Mono" w:hAnsi="Liberation Mono"/>
          <w:sz w:val="16"/>
        </w:rPr>
        <w:t xml:space="preserve">            if (Arrays.equals(hashA, hashB)) {</w:t>
      </w:r>
    </w:p>
    <w:p>
      <w:pPr>
        <w:pStyle w:val="CodeBlock"/>
        <w:keepNext w:val="0"/>
        <w:shd w:fill="F3F6FA"/>
      </w:pPr>
      <w:r>
        <w:rPr>
          <w:rFonts w:ascii="Liberation Mono" w:hAnsi="Liberation Mono"/>
          <w:sz w:val="16"/>
        </w:rPr>
        <w:t xml:space="preserve">                return true;</w:t>
      </w:r>
    </w:p>
    <w:p>
      <w:pPr>
        <w:pStyle w:val="CodeBlock"/>
        <w:keepNext w:val="0"/>
        <w:shd w:fill="F3F6FA"/>
      </w:pPr>
      <w:r>
        <w:rPr>
          <w:rFonts w:ascii="Liberation Mono" w:hAnsi="Liberation Mono"/>
          <w:sz w:val="16"/>
        </w:rPr>
        <w:t xml:space="preserve">            }</w:t>
      </w:r>
    </w:p>
    <w:p>
      <w:pPr>
        <w:pStyle w:val="CodeBlock"/>
        <w:keepNext w:val="0"/>
        <w:shd w:fill="F3F6FA"/>
      </w:pPr>
      <w:r>
        <w:rPr>
          <w:rFonts w:ascii="Liberation Mono" w:hAnsi="Liberation Mono"/>
          <w:sz w:val="16"/>
        </w:rPr>
        <w:t xml:space="preserve"> </w:t>
      </w:r>
    </w:p>
    <w:p>
      <w:pPr>
        <w:pStyle w:val="CodeBlock"/>
        <w:keepNext w:val="0"/>
        <w:shd w:fill="F3F6FA"/>
      </w:pPr>
      <w:r>
        <w:rPr>
          <w:rFonts w:ascii="Liberation Mono" w:hAnsi="Liberation Mono"/>
          <w:sz w:val="16"/>
        </w:rPr>
        <w:t xml:space="preserve">            hashB[s2.charAt(left) - 'a']--;</w:t>
      </w:r>
    </w:p>
    <w:p>
      <w:pPr>
        <w:pStyle w:val="CodeBlock"/>
        <w:keepNext w:val="0"/>
        <w:shd w:fill="F3F6FA"/>
      </w:pPr>
      <w:r>
        <w:rPr>
          <w:rFonts w:ascii="Liberation Mono" w:hAnsi="Liberation Mono"/>
          <w:sz w:val="16"/>
        </w:rPr>
        <w:t xml:space="preserve"> </w:t>
      </w:r>
    </w:p>
    <w:p>
      <w:pPr>
        <w:pStyle w:val="CodeBlock"/>
        <w:keepNext w:val="0"/>
        <w:shd w:fill="F3F6FA"/>
      </w:pPr>
      <w:r>
        <w:rPr>
          <w:rFonts w:ascii="Liberation Mono" w:hAnsi="Liberation Mono"/>
          <w:sz w:val="16"/>
        </w:rPr>
        <w:t xml:space="preserve">            left++;</w:t>
      </w:r>
    </w:p>
    <w:p>
      <w:pPr>
        <w:pStyle w:val="CodeBlock"/>
        <w:keepNext w:val="0"/>
        <w:shd w:fill="F3F6FA"/>
      </w:pPr>
      <w:r>
        <w:rPr>
          <w:rFonts w:ascii="Liberation Mono" w:hAnsi="Liberation Mono"/>
          <w:sz w:val="16"/>
        </w:rPr>
        <w:t xml:space="preserve">            right++;</w:t>
      </w:r>
    </w:p>
    <w:p>
      <w:pPr>
        <w:pStyle w:val="CodeBlock"/>
        <w:keepNext w:val="0"/>
        <w:shd w:fill="F3F6FA"/>
      </w:pPr>
      <w:r>
        <w:rPr>
          <w:rFonts w:ascii="Liberation Mono" w:hAnsi="Liberation Mono"/>
          <w:sz w:val="16"/>
        </w:rPr>
        <w:t xml:space="preserve"> </w:t>
      </w:r>
    </w:p>
    <w:p>
      <w:pPr>
        <w:pStyle w:val="CodeBlock"/>
        <w:keepNext w:val="0"/>
        <w:shd w:fill="F3F6FA"/>
      </w:pPr>
      <w:r>
        <w:rPr>
          <w:rFonts w:ascii="Liberation Mono" w:hAnsi="Liberation Mono"/>
          <w:sz w:val="16"/>
        </w:rPr>
        <w:t xml:space="preserve">            if (right &lt; s2.length()) {</w:t>
      </w:r>
    </w:p>
    <w:p>
      <w:pPr>
        <w:pStyle w:val="CodeBlock"/>
        <w:keepNext w:val="0"/>
        <w:shd w:fill="F3F6FA"/>
      </w:pPr>
      <w:r>
        <w:rPr>
          <w:rFonts w:ascii="Liberation Mono" w:hAnsi="Liberation Mono"/>
          <w:sz w:val="16"/>
        </w:rPr>
        <w:t xml:space="preserve">                hashB[s2.charAt(right) - 'a']++;</w:t>
      </w:r>
    </w:p>
    <w:p>
      <w:pPr>
        <w:pStyle w:val="CodeBlock"/>
        <w:keepNext w:val="0"/>
        <w:shd w:fill="F3F6FA"/>
      </w:pPr>
      <w:r>
        <w:rPr>
          <w:rFonts w:ascii="Liberation Mono" w:hAnsi="Liberation Mono"/>
          <w:sz w:val="16"/>
        </w:rPr>
        <w:t xml:space="preserve">            }</w:t>
      </w:r>
    </w:p>
    <w:p>
      <w:pPr>
        <w:pStyle w:val="CodeBlock"/>
        <w:keepNext w:val="0"/>
        <w:shd w:fill="F3F6FA"/>
      </w:pPr>
      <w:r>
        <w:rPr>
          <w:rFonts w:ascii="Liberation Mono" w:hAnsi="Liberation Mono"/>
          <w:sz w:val="16"/>
        </w:rPr>
        <w:t xml:space="preserve">        }</w:t>
      </w:r>
    </w:p>
    <w:p>
      <w:pPr>
        <w:pStyle w:val="CodeBlock"/>
        <w:keepNext w:val="0"/>
        <w:shd w:fill="F3F6FA"/>
      </w:pPr>
      <w:r>
        <w:rPr>
          <w:rFonts w:ascii="Liberation Mono" w:hAnsi="Liberation Mono"/>
          <w:sz w:val="16"/>
        </w:rPr>
        <w:t xml:space="preserve"> </w:t>
      </w:r>
    </w:p>
    <w:p>
      <w:pPr>
        <w:pStyle w:val="CodeBlock"/>
        <w:keepNext w:val="0"/>
        <w:shd w:fill="F3F6FA"/>
      </w:pPr>
      <w:r>
        <w:rPr>
          <w:rFonts w:ascii="Liberation Mono" w:hAnsi="Liberation Mono"/>
          <w:sz w:val="16"/>
        </w:rPr>
        <w:t xml:space="preserve">        return false;</w:t>
      </w:r>
    </w:p>
    <w:p>
      <w:pPr>
        <w:pStyle w:val="CodeBlock"/>
        <w:keepNext w:val="0"/>
        <w:shd w:fill="F3F6FA"/>
      </w:pPr>
      <w:r>
        <w:rPr>
          <w:rFonts w:ascii="Liberation Mono" w:hAnsi="Liberation Mono"/>
          <w:sz w:val="16"/>
        </w:rPr>
        <w:t xml:space="preserve">    }</w:t>
      </w:r>
    </w:p>
    <w:p>
      <w:pPr>
        <w:pStyle w:val="CodeBlock"/>
        <w:keepNext w:val="0"/>
        <w:shd w:fill="F3F6FA"/>
      </w:pPr>
      <w:r>
        <w:rPr>
          <w:rFonts w:ascii="Liberation Mono" w:hAnsi="Liberation Mono"/>
          <w:sz w:val="16"/>
        </w:rPr>
        <w:t>}</w:t>
      </w:r>
    </w:p>
    <w:p>
      <w:pPr>
        <w:pStyle w:val="Heading1"/>
      </w:pPr>
      <w:r>
        <w:t>How the algorithm works</w:t>
      </w:r>
    </w:p>
    <w:p>
      <w:pPr>
        <w:pStyle w:val="Heading2"/>
      </w:pPr>
      <w:r>
        <w:t>Initialize the target and first window</w:t>
      </w:r>
    </w:p>
    <w:p>
      <w:r>
        <w:t>If s1 is longer than s2, a valid window cannot exist. Otherwise, fill hashA with the characters of s1 and hashB with the first s1.length() characters of s2.</w:t>
      </w:r>
    </w:p>
    <w:p>
      <w:pPr>
        <w:pStyle w:val="Heading2"/>
      </w:pPr>
      <w:r>
        <w:t>Compare the current frequencies</w:t>
      </w:r>
    </w:p>
    <w:p>
      <w:r>
        <w:t>Arrays.equals(hashA, hashB) checks whether all 26 character counts are equal. A match means the current window is a permutation of s1.</w:t>
      </w:r>
    </w:p>
    <w:p>
      <w:pPr>
        <w:pStyle w:val="Heading2"/>
      </w:pPr>
      <w:r>
        <w:t>Move the window one position</w:t>
      </w:r>
    </w:p>
    <w:p>
      <w:r>
        <w:t>Decrement the frequency of the character leaving from the left. Advance both pointers. If the new right pointer is still valid, increment the frequency of the character entering from the right.</w:t>
      </w:r>
    </w:p>
    <w:p>
      <w:pPr>
        <w:pStyle w:val="Heading1"/>
      </w:pPr>
      <w:r>
        <w:t>Worked example</w:t>
      </w:r>
    </w:p>
    <w:p>
      <w:pPr>
        <w:pStyle w:val="CodeBlock"/>
        <w:keepNext/>
        <w:shd w:fill="F3F6FA"/>
      </w:pPr>
      <w:r>
        <w:rPr>
          <w:rFonts w:ascii="Liberation Mono" w:hAnsi="Liberation Mono"/>
          <w:sz w:val="16"/>
        </w:rPr>
        <w:t>s1 = "ab"</w:t>
      </w:r>
    </w:p>
    <w:p>
      <w:pPr>
        <w:pStyle w:val="CodeBlock"/>
        <w:keepNext/>
        <w:shd w:fill="F3F6FA"/>
      </w:pPr>
      <w:r>
        <w:rPr>
          <w:rFonts w:ascii="Liberation Mono" w:hAnsi="Liberation Mono"/>
          <w:sz w:val="16"/>
        </w:rPr>
        <w:t>s2 = "eidbaooo"</w:t>
      </w:r>
    </w:p>
    <w:p>
      <w:pPr>
        <w:pStyle w:val="CodeBlock"/>
        <w:keepNext/>
        <w:shd w:fill="F3F6FA"/>
      </w:pPr>
      <w:r>
        <w:rPr>
          <w:rFonts w:ascii="Liberation Mono" w:hAnsi="Liberation Mono"/>
          <w:sz w:val="16"/>
        </w:rPr>
        <w:t xml:space="preserve"> </w:t>
      </w:r>
    </w:p>
    <w:p>
      <w:pPr>
        <w:pStyle w:val="CodeBlock"/>
        <w:keepNext/>
        <w:shd w:fill="F3F6FA"/>
      </w:pPr>
      <w:r>
        <w:rPr>
          <w:rFonts w:ascii="Liberation Mono" w:hAnsi="Liberation Mono"/>
          <w:sz w:val="16"/>
        </w:rPr>
        <w:t>Target frequencies: a = 1, b = 1</w:t>
      </w:r>
    </w:p>
    <w:p>
      <w:pPr>
        <w:pStyle w:val="CodeBlock"/>
        <w:keepNext/>
        <w:shd w:fill="F3F6FA"/>
      </w:pPr>
      <w:r>
        <w:rPr>
          <w:rFonts w:ascii="Liberation Mono" w:hAnsi="Liberation Mono"/>
          <w:sz w:val="16"/>
        </w:rPr>
        <w:t xml:space="preserve"> </w:t>
      </w:r>
    </w:p>
    <w:p>
      <w:pPr>
        <w:pStyle w:val="CodeBlock"/>
        <w:keepNext/>
        <w:shd w:fill="F3F6FA"/>
      </w:pPr>
      <w:r>
        <w:rPr>
          <w:rFonts w:ascii="Liberation Mono" w:hAnsi="Liberation Mono"/>
          <w:sz w:val="16"/>
        </w:rPr>
        <w:t>Window "ei": e = 1, i = 1 -&gt; no match</w:t>
      </w:r>
    </w:p>
    <w:p>
      <w:pPr>
        <w:pStyle w:val="CodeBlock"/>
        <w:keepNext/>
        <w:shd w:fill="F3F6FA"/>
      </w:pPr>
      <w:r>
        <w:rPr>
          <w:rFonts w:ascii="Liberation Mono" w:hAnsi="Liberation Mono"/>
          <w:sz w:val="16"/>
        </w:rPr>
        <w:t>Window "id": i = 1, d = 1 -&gt; no match</w:t>
      </w:r>
    </w:p>
    <w:p>
      <w:pPr>
        <w:pStyle w:val="CodeBlock"/>
        <w:keepNext/>
        <w:shd w:fill="F3F6FA"/>
      </w:pPr>
      <w:r>
        <w:rPr>
          <w:rFonts w:ascii="Liberation Mono" w:hAnsi="Liberation Mono"/>
          <w:sz w:val="16"/>
        </w:rPr>
        <w:t>Window "db": d = 1, b = 1 -&gt; no match</w:t>
      </w:r>
    </w:p>
    <w:p>
      <w:pPr>
        <w:pStyle w:val="CodeBlock"/>
        <w:keepNext/>
        <w:shd w:fill="F3F6FA"/>
      </w:pPr>
      <w:r>
        <w:rPr>
          <w:rFonts w:ascii="Liberation Mono" w:hAnsi="Liberation Mono"/>
          <w:sz w:val="16"/>
        </w:rPr>
        <w:t>Window "ba": b = 1, a = 1 -&gt; match</w:t>
      </w:r>
    </w:p>
    <w:p>
      <w:pPr>
        <w:pStyle w:val="CodeBlock"/>
        <w:keepNext/>
        <w:shd w:fill="F3F6FA"/>
      </w:pPr>
      <w:r>
        <w:rPr>
          <w:rFonts w:ascii="Liberation Mono" w:hAnsi="Liberation Mono"/>
          <w:sz w:val="16"/>
        </w:rPr>
        <w:t xml:space="preserve"> </w:t>
      </w:r>
    </w:p>
    <w:p>
      <w:pPr>
        <w:pStyle w:val="CodeBlock"/>
        <w:keepNext w:val="0"/>
        <w:shd w:fill="F3F6FA"/>
      </w:pPr>
      <w:r>
        <w:rPr>
          <w:rFonts w:ascii="Liberation Mono" w:hAnsi="Liberation Mono"/>
          <w:sz w:val="16"/>
        </w:rPr>
        <w:t>Return true.</w:t>
      </w:r>
    </w:p>
    <w:p>
      <w:pPr>
        <w:pStyle w:val="Heading1"/>
      </w:pPr>
      <w:r>
        <w:t>Time complexity</w:t>
      </w:r>
    </w:p>
    <w:p>
      <w:r>
        <w:t>Let m = s1.length() and n = s2.length(). The initialization loop runs m times, so preparing the two frequency arrays costs O(m).</w:t>
      </w:r>
    </w:p>
    <w:p>
      <w:r>
        <w:t>There are at most n - m + 1 windows. Each call to Arrays.equals compares no more than 26 elements, and removing or adding a character takes constant time.</w:t>
      </w:r>
    </w:p>
    <w:p>
      <w:pPr>
        <w:pStyle w:val="CodeBlock"/>
        <w:keepNext/>
        <w:shd w:fill="F3F6FA"/>
      </w:pPr>
      <w:r>
        <w:rPr>
          <w:rFonts w:ascii="Liberation Mono" w:hAnsi="Liberation Mono"/>
          <w:sz w:val="16"/>
        </w:rPr>
        <w:t>Initialization: O(m)</w:t>
      </w:r>
    </w:p>
    <w:p>
      <w:pPr>
        <w:pStyle w:val="CodeBlock"/>
        <w:keepNext/>
        <w:shd w:fill="F3F6FA"/>
      </w:pPr>
      <w:r>
        <w:rPr>
          <w:rFonts w:ascii="Liberation Mono" w:hAnsi="Liberation Mono"/>
          <w:sz w:val="16"/>
        </w:rPr>
        <w:t>Number of windows: n - m + 1</w:t>
      </w:r>
    </w:p>
    <w:p>
      <w:pPr>
        <w:pStyle w:val="CodeBlock"/>
        <w:keepNext/>
        <w:shd w:fill="F3F6FA"/>
      </w:pPr>
      <w:r>
        <w:rPr>
          <w:rFonts w:ascii="Liberation Mono" w:hAnsi="Liberation Mono"/>
          <w:sz w:val="16"/>
        </w:rPr>
        <w:t>Comparison per window: O(26)</w:t>
      </w:r>
    </w:p>
    <w:p>
      <w:pPr>
        <w:pStyle w:val="CodeBlock"/>
        <w:keepNext/>
        <w:shd w:fill="F3F6FA"/>
      </w:pPr>
      <w:r>
        <w:rPr>
          <w:rFonts w:ascii="Liberation Mono" w:hAnsi="Liberation Mono"/>
          <w:sz w:val="16"/>
        </w:rPr>
        <w:t>Window update: O(1)</w:t>
      </w:r>
    </w:p>
    <w:p>
      <w:pPr>
        <w:pStyle w:val="CodeBlock"/>
        <w:keepNext/>
        <w:shd w:fill="F3F6FA"/>
      </w:pPr>
      <w:r>
        <w:rPr>
          <w:rFonts w:ascii="Liberation Mono" w:hAnsi="Liberation Mono"/>
          <w:sz w:val="16"/>
        </w:rPr>
        <w:t xml:space="preserve"> </w:t>
      </w:r>
    </w:p>
    <w:p>
      <w:pPr>
        <w:pStyle w:val="CodeBlock"/>
        <w:keepNext/>
        <w:shd w:fill="F3F6FA"/>
      </w:pPr>
      <w:r>
        <w:rPr>
          <w:rFonts w:ascii="Liberation Mono" w:hAnsi="Liberation Mono"/>
          <w:sz w:val="16"/>
        </w:rPr>
        <w:t>Total: O(m + 26 * (n - m + 1))</w:t>
      </w:r>
    </w:p>
    <w:p>
      <w:pPr>
        <w:pStyle w:val="CodeBlock"/>
        <w:keepNext w:val="0"/>
        <w:shd w:fill="F3F6FA"/>
      </w:pPr>
      <w:r>
        <w:rPr>
          <w:rFonts w:ascii="Liberation Mono" w:hAnsi="Liberation Mono"/>
          <w:sz w:val="16"/>
        </w:rPr>
        <w:t>Since 26 is constant: O(n)</w:t>
      </w:r>
    </w:p>
    <w:p>
      <w:pPr>
        <w:pStyle w:val="StudyCallout"/>
        <w:shd w:fill="E8EEF5"/>
      </w:pPr>
      <w:r>
        <w:rPr>
          <w:b/>
        </w:rPr>
        <w:t xml:space="preserve">WHY THIS IS NOT O(n^2)  </w:t>
      </w:r>
      <w:r>
        <w:t>The inner comparison always examines 26 positions. Its size does not grow with n.</w:t>
      </w:r>
    </w:p>
    <w:p>
      <w:r>
        <w:t>If the alphabet size were not fixed, and k represented the number of possible characters, the general bound would be O(m + k * (n - m + 1)).</w:t>
      </w:r>
    </w:p>
    <w:p>
      <w:pPr>
        <w:pStyle w:val="Heading1"/>
      </w:pPr>
      <w:r>
        <w:t>Space complexity</w:t>
      </w:r>
    </w:p>
    <w:p>
      <w:r>
        <w:t>The solution allocates two integer arrays with exactly 26 elements each. The left and right pointers use constant additional space.</w:t>
      </w:r>
    </w:p>
    <w:p>
      <w:pPr>
        <w:pStyle w:val="CodeBlock"/>
        <w:keepNext/>
        <w:shd w:fill="F3F6FA"/>
      </w:pPr>
      <w:r>
        <w:rPr>
          <w:rFonts w:ascii="Liberation Mono" w:hAnsi="Liberation Mono"/>
          <w:sz w:val="16"/>
        </w:rPr>
        <w:t>hashA: 26 integers</w:t>
      </w:r>
    </w:p>
    <w:p>
      <w:pPr>
        <w:pStyle w:val="CodeBlock"/>
        <w:keepNext/>
        <w:shd w:fill="F3F6FA"/>
      </w:pPr>
      <w:r>
        <w:rPr>
          <w:rFonts w:ascii="Liberation Mono" w:hAnsi="Liberation Mono"/>
          <w:sz w:val="16"/>
        </w:rPr>
        <w:t>hashB: 26 integers</w:t>
      </w:r>
    </w:p>
    <w:p>
      <w:pPr>
        <w:pStyle w:val="CodeBlock"/>
        <w:keepNext/>
        <w:shd w:fill="F3F6FA"/>
      </w:pPr>
      <w:r>
        <w:rPr>
          <w:rFonts w:ascii="Liberation Mono" w:hAnsi="Liberation Mono"/>
          <w:sz w:val="16"/>
        </w:rPr>
        <w:t>Pointers: constant space</w:t>
      </w:r>
    </w:p>
    <w:p>
      <w:pPr>
        <w:pStyle w:val="CodeBlock"/>
        <w:keepNext/>
        <w:shd w:fill="F3F6FA"/>
      </w:pPr>
      <w:r>
        <w:rPr>
          <w:rFonts w:ascii="Liberation Mono" w:hAnsi="Liberation Mono"/>
          <w:sz w:val="16"/>
        </w:rPr>
        <w:t xml:space="preserve"> </w:t>
      </w:r>
    </w:p>
    <w:p>
      <w:pPr>
        <w:pStyle w:val="CodeBlock"/>
        <w:keepNext w:val="0"/>
        <w:shd w:fill="F3F6FA"/>
      </w:pPr>
      <w:r>
        <w:rPr>
          <w:rFonts w:ascii="Liberation Mono" w:hAnsi="Liberation Mono"/>
          <w:sz w:val="16"/>
        </w:rPr>
        <w:t>Total: O(26 + 26) = O(1)</w:t>
      </w:r>
    </w:p>
    <w:p>
      <w:pPr>
        <w:pStyle w:val="StudyCallout"/>
        <w:shd w:fill="E8EEF5"/>
      </w:pPr>
      <w:r>
        <w:rPr>
          <w:b/>
        </w:rPr>
        <w:t xml:space="preserve">FIXED ALPHABET  </w:t>
      </w:r>
      <w:r>
        <w:t>Space remains constant because the arrays do not grow when either input string becomes longer.</w:t>
      </w:r>
    </w:p>
    <w:p>
      <w:pPr>
        <w:pStyle w:val="Heading1"/>
      </w:pPr>
      <w:r>
        <w:t>Common mistakes and boundary conditions</w:t>
      </w:r>
    </w:p>
    <w:p>
      <w:pPr>
        <w:pStyle w:val="Heading2"/>
      </w:pPr>
      <w:r>
        <w:t>Missing the length check</w:t>
      </w:r>
    </w:p>
    <w:p>
      <w:r>
        <w:t>If s1 is longer than s2, accessing s2.charAt(i) during initialization can throw StringIndexOutOfBoundsException.</w:t>
      </w:r>
    </w:p>
    <w:p>
      <w:pPr>
        <w:pStyle w:val="CodeBlock"/>
        <w:keepNext/>
        <w:shd w:fill="F3F6FA"/>
      </w:pPr>
      <w:r>
        <w:rPr>
          <w:rFonts w:ascii="Liberation Mono" w:hAnsi="Liberation Mono"/>
          <w:sz w:val="16"/>
        </w:rPr>
        <w:t>if (s1.length() &gt; s2.length()) {</w:t>
      </w:r>
    </w:p>
    <w:p>
      <w:pPr>
        <w:pStyle w:val="CodeBlock"/>
        <w:keepNext/>
        <w:shd w:fill="F3F6FA"/>
      </w:pPr>
      <w:r>
        <w:rPr>
          <w:rFonts w:ascii="Liberation Mono" w:hAnsi="Liberation Mono"/>
          <w:sz w:val="16"/>
        </w:rPr>
        <w:t xml:space="preserve">    return false;</w:t>
      </w:r>
    </w:p>
    <w:p>
      <w:pPr>
        <w:pStyle w:val="CodeBlock"/>
        <w:keepNext w:val="0"/>
        <w:shd w:fill="F3F6FA"/>
      </w:pPr>
      <w:r>
        <w:rPr>
          <w:rFonts w:ascii="Liberation Mono" w:hAnsi="Liberation Mono"/>
          <w:sz w:val="16"/>
        </w:rPr>
        <w:t>}</w:t>
      </w:r>
    </w:p>
    <w:p>
      <w:pPr>
        <w:pStyle w:val="Heading2"/>
      </w:pPr>
      <w:r>
        <w:t>Decrementing the incoming character</w:t>
      </w:r>
    </w:p>
    <w:p>
      <w:r>
        <w:t>The outgoing character must be decremented, while the incoming character must be incremented.</w:t>
      </w:r>
    </w:p>
    <w:p>
      <w:pPr>
        <w:pStyle w:val="CodeBlock"/>
        <w:keepNext/>
        <w:shd w:fill="F3F6FA"/>
      </w:pPr>
      <w:r>
        <w:rPr>
          <w:rFonts w:ascii="Liberation Mono" w:hAnsi="Liberation Mono"/>
          <w:sz w:val="16"/>
        </w:rPr>
        <w:t>hashB[s2.charAt(left) - 'a']--;   // Leaving</w:t>
      </w:r>
    </w:p>
    <w:p>
      <w:pPr>
        <w:pStyle w:val="CodeBlock"/>
        <w:keepNext w:val="0"/>
        <w:shd w:fill="F3F6FA"/>
      </w:pPr>
      <w:r>
        <w:rPr>
          <w:rFonts w:ascii="Liberation Mono" w:hAnsi="Liberation Mono"/>
          <w:sz w:val="16"/>
        </w:rPr>
        <w:t>hashB[s2.charAt(right) - 'a']++;  // Entering</w:t>
      </w:r>
    </w:p>
    <w:p>
      <w:pPr>
        <w:pStyle w:val="Heading2"/>
      </w:pPr>
      <w:r>
        <w:t>Reading past the end of s2</w:t>
      </w:r>
    </w:p>
    <w:p>
      <w:r>
        <w:t>After right++, the pointer can equal s2.length(). Check its bounds before calling s2.charAt(right).</w:t>
      </w:r>
    </w:p>
    <w:p>
      <w:pPr>
        <w:pStyle w:val="CodeBlock"/>
        <w:keepNext/>
        <w:shd w:fill="F3F6FA"/>
      </w:pPr>
      <w:r>
        <w:rPr>
          <w:rFonts w:ascii="Liberation Mono" w:hAnsi="Liberation Mono"/>
          <w:sz w:val="16"/>
        </w:rPr>
        <w:t>if (right &lt; s2.length()) {</w:t>
      </w:r>
    </w:p>
    <w:p>
      <w:pPr>
        <w:pStyle w:val="CodeBlock"/>
        <w:keepNext/>
        <w:shd w:fill="F3F6FA"/>
      </w:pPr>
      <w:r>
        <w:rPr>
          <w:rFonts w:ascii="Liberation Mono" w:hAnsi="Liberation Mono"/>
          <w:sz w:val="16"/>
        </w:rPr>
        <w:t xml:space="preserve">    hashB[s2.charAt(right) - 'a']++;</w:t>
      </w:r>
    </w:p>
    <w:p>
      <w:pPr>
        <w:pStyle w:val="CodeBlock"/>
        <w:keepNext w:val="0"/>
        <w:shd w:fill="F3F6FA"/>
      </w:pPr>
      <w:r>
        <w:rPr>
          <w:rFonts w:ascii="Liberation Mono" w:hAnsi="Liberation Mono"/>
          <w:sz w:val="16"/>
        </w:rPr>
        <w:t>}</w:t>
      </w:r>
    </w:p>
    <w:p>
      <w:pPr>
        <w:pStyle w:val="Heading2"/>
      </w:pPr>
      <w:r>
        <w:t>Comparing arrays using ==</w:t>
      </w:r>
    </w:p>
    <w:p>
      <w:r>
        <w:t>In Java, == compares whether two array variables refer to the same object. Use Arrays.equals to compare their contents.</w:t>
      </w:r>
    </w:p>
    <w:p>
      <w:pPr>
        <w:pStyle w:val="CodeBlock"/>
        <w:keepNext/>
        <w:shd w:fill="F3F6FA"/>
      </w:pPr>
      <w:r>
        <w:rPr>
          <w:rFonts w:ascii="Liberation Mono" w:hAnsi="Liberation Mono"/>
          <w:sz w:val="16"/>
        </w:rPr>
        <w:t>Arrays.equals(hashA, hashB);  // Correct</w:t>
      </w:r>
    </w:p>
    <w:p>
      <w:pPr>
        <w:pStyle w:val="CodeBlock"/>
        <w:keepNext w:val="0"/>
        <w:shd w:fill="F3F6FA"/>
      </w:pPr>
      <w:r>
        <w:rPr>
          <w:rFonts w:ascii="Liberation Mono" w:hAnsi="Liberation Mono"/>
          <w:sz w:val="16"/>
        </w:rPr>
        <w:t>hashA == hashB;               // Compares references</w:t>
      </w:r>
    </w:p>
    <w:p>
      <w:pPr>
        <w:pStyle w:val="Heading2"/>
      </w:pPr>
      <w:r>
        <w:t>Ignoring the character constraints</w:t>
      </w:r>
    </w:p>
    <w:p>
      <w:r>
        <w:t>The 26-element array assumes only lowercase English letters. For uppercase letters, Unicode, or a larger alphabet, adjust the representation or use a map.</w:t>
      </w:r>
    </w:p>
    <w:p>
      <w:pPr>
        <w:pStyle w:val="Heading1"/>
      </w:pPr>
      <w:r>
        <w:t>Interview-ready summary</w:t>
      </w:r>
    </w:p>
    <w:p>
      <w:r>
        <w:t>I use a fixed-size sliding window equal to the length of s1. One frequency array stores the target characters, and another stores the current window in s2. For each movement, I remove the outgoing character and add the incoming character. If the two arrays match, the current window is a permutation. Because the alphabet contains only 26 lowercase letters, each comparison takes constant time, giving O(n) time and O(1) auxiliary space.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26477"/>
        <w:sz w:val="16"/>
      </w:rPr>
      <w:t xml:space="preserve">Permutation in String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26477"/>
        <w:sz w:val="16"/>
      </w:rPr>
      <w:t>DSA PATTERN NOTES  |  SLIDING WINDOW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b w:val="0"/>
      <w:color w:val="202B3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b/>
      <w:color w:val="0B2545"/>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00"/>
    </w:pPr>
    <w:rPr>
      <w:rFonts w:asciiTheme="majorHAnsi" w:eastAsiaTheme="majorEastAsia" w:hAnsiTheme="majorHAnsi" w:cstheme="majorBidi" w:ascii="Calibri" w:hAnsi="Calibri"/>
      <w:b w:val="0"/>
      <w:i/>
      <w:iCs/>
      <w:color w:val="526477"/>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0" w:after="0" w:line="252" w:lineRule="auto"/>
      <w:ind w:left="173" w:right="115"/>
    </w:pPr>
  </w:style>
  <w:style w:type="paragraph" w:customStyle="1" w:styleId="StudyCallout">
    <w:name w:val="Study Callout"/>
    <w:pPr>
      <w:spacing w:before="140" w:after="180" w:line="300" w:lineRule="auto"/>
      <w:ind w:left="173" w:right="115"/>
    </w:pPr>
    <w:rPr>
      <w:rFonts w:ascii="Calibri" w:hAnsi="Calibri"/>
      <w:b w:val="0"/>
      <w:color w:val="0B2545"/>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