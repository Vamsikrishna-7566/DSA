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Merge Two Sorted Linked Lists</w:t>
      </w:r>
    </w:p>
    <w:p>
      <w:r>
        <w:t>Study notes for the corrected Java solution without a dummy node. Learn how to preserve the result head, attach nodes using a tail reference, and distinguish moving a reference from changing a connection.</w:t>
      </w:r>
    </w:p>
    <w:p>
      <w:pPr>
        <w:pStyle w:val="Heading1"/>
      </w:pPr>
      <w:r>
        <w:t>Problem and assumptions</w:t>
      </w:r>
    </w:p>
    <w:p>
      <w:r>
        <w:t>Given two singly linked lists sorted in nondecreasing order, return the head of one sorted list containing every input node. This solution reuses existing nodes and changes their next connections. The inputs are assumed to be acyclic and to contain separate nodes.</w:t>
      </w:r>
    </w:p>
    <w:p>
      <w:r>
        <w:t>Example: list1 = [1, 2, 4] and list2 = [3, 5]. Result: [1, 2, 3, 4, 5]. Either list may be empty.</w:t>
      </w:r>
    </w:p>
    <w:p>
      <w:pPr>
        <w:pStyle w:val="Heading1"/>
      </w:pPr>
      <w:r>
        <w:t>The pointer distinction</w:t>
      </w:r>
    </w:p>
    <w:p>
      <w:pPr>
        <w:spacing w:after="0" w:line="240" w:lineRule="auto"/>
      </w:pPr>
      <w:r>
        <w:rPr>
          <w:rFonts w:ascii="Consolas" w:hAnsi="Consolas"/>
          <w:sz w:val="18"/>
        </w:rPr>
        <w:t>list1 = front1;     // Move a reference to another node.</w:t>
        <w:br/>
        <w:t>list1.next = list2; // Change the next connection of a node.</w:t>
      </w:r>
    </w:p>
    <w:p>
      <w:r>
        <w:t>Moving list1 does not change the next field of the node it previously referenced. Multiple variables may reference the same node; assigning a reference does not copy that node.</w:t>
      </w:r>
    </w:p>
    <w:p>
      <w:pPr>
        <w:pStyle w:val="Heading1"/>
      </w:pPr>
      <w:r>
        <w:t>Why the original code fails</w:t>
      </w:r>
    </w:p>
    <w:p>
      <w:r>
        <w:t>With [1, 2, 4] and [3, 5], setting node 1.next to node 3 makes the chain from temp become [1, 3, 5]. front1 still saves node 2, so list1 = front1 successfully moves list1 to node 2. However, node 1 still points to node 3.</w:t>
      </w:r>
    </w:p>
    <w:p>
      <w:r>
        <w:t>In the next iteration, setting node 2.next to node 3 creates [2, 3, 5] from node 2. It never reconnects node 1 to node 2, so node 2 is missing from the result reached through temp.</w:t>
      </w:r>
    </w:p>
    <w:p>
      <w:r>
        <w:t>The original code also reads next before checking for empty inputs. Inside the loop, list1 = front1 can make list1 null, so the following list1.next throws an exception. The loop condition checks only at the start of the iteration. Finally, front2 = list1.next refers to the wrong input list.</w:t>
      </w:r>
    </w:p>
    <w:p>
      <w:pPr>
        <w:pStyle w:val="Heading1"/>
      </w:pPr>
      <w:r>
        <w:t>Pointer responsibilities</w:t>
      </w:r>
    </w:p>
    <w:p>
      <w:pPr>
        <w:pStyle w:val="ListBullet"/>
      </w:pPr>
      <w:r>
        <w:t>temp stays at the first actual node and is returned at the end.</w:t>
      </w:r>
    </w:p>
    <w:p>
      <w:pPr>
        <w:pStyle w:val="ListBullet"/>
      </w:pPr>
      <w:r>
        <w:t>tail points to the last selected node and identifies where to attach the next node.</w:t>
      </w:r>
    </w:p>
    <w:p>
      <w:pPr>
        <w:pStyle w:val="ListBullet"/>
      </w:pPr>
      <w:r>
        <w:t>list1 and list2 point to the next unprocessed node of each input.</w:t>
      </w:r>
    </w:p>
    <w:p>
      <w:r>
        <w:br w:type="page"/>
      </w:r>
    </w:p>
    <w:p>
      <w:pPr>
        <w:pStyle w:val="Heading1"/>
      </w:pPr>
      <w:r>
        <w:t>Corrected Java solution</w:t>
      </w:r>
    </w:p>
    <w:p>
      <w:pPr>
        <w:spacing w:after="0" w:line="240" w:lineRule="auto"/>
      </w:pPr>
      <w:r>
        <w:rPr>
          <w:rFonts w:ascii="Consolas" w:hAnsi="Consolas"/>
          <w:sz w:val="18"/>
        </w:rPr>
        <w:t>class Solution {</w:t>
      </w:r>
    </w:p>
    <w:p>
      <w:pPr>
        <w:spacing w:after="0" w:line="240" w:lineRule="auto"/>
      </w:pPr>
      <w:r>
        <w:rPr>
          <w:rFonts w:ascii="Consolas" w:hAnsi="Consolas"/>
          <w:sz w:val="18"/>
        </w:rPr>
        <w:t xml:space="preserve">    public ListNode mergeTwoLists(ListNode list1, ListNode list2) {</w:t>
      </w:r>
    </w:p>
    <w:p>
      <w:pPr>
        <w:spacing w:after="0" w:line="240" w:lineRule="auto"/>
      </w:pPr>
      <w:r>
        <w:rPr>
          <w:rFonts w:ascii="Consolas" w:hAnsi="Consolas"/>
          <w:sz w:val="18"/>
        </w:rPr>
        <w:t xml:space="preserve">        if (list1 == null) return list2;</w:t>
      </w:r>
    </w:p>
    <w:p>
      <w:pPr>
        <w:spacing w:after="0" w:line="240" w:lineRule="auto"/>
      </w:pPr>
      <w:r>
        <w:rPr>
          <w:rFonts w:ascii="Consolas" w:hAnsi="Consolas"/>
          <w:sz w:val="18"/>
        </w:rPr>
        <w:t xml:space="preserve">        if (list2 == null) return list1;</w:t>
      </w:r>
    </w:p>
    <w:p>
      <w:pPr>
        <w:spacing w:after="0" w:line="240" w:lineRule="auto"/>
      </w:pPr>
      <w:r>
        <w:rPr>
          <w:rFonts w:ascii="Consolas" w:hAnsi="Consolas"/>
          <w:sz w:val="18"/>
        </w:rPr>
      </w:r>
    </w:p>
    <w:p>
      <w:pPr>
        <w:spacing w:after="0" w:line="240" w:lineRule="auto"/>
      </w:pPr>
      <w:r>
        <w:rPr>
          <w:rFonts w:ascii="Consolas" w:hAnsi="Consolas"/>
          <w:sz w:val="18"/>
        </w:rPr>
        <w:t xml:space="preserve">        ListNode temp;</w:t>
      </w:r>
    </w:p>
    <w:p>
      <w:pPr>
        <w:spacing w:after="0" w:line="240" w:lineRule="auto"/>
      </w:pPr>
      <w:r>
        <w:rPr>
          <w:rFonts w:ascii="Consolas" w:hAnsi="Consolas"/>
          <w:sz w:val="18"/>
        </w:rPr>
        <w:t xml:space="preserve">        // Select the head and advance the selected input.</w:t>
      </w:r>
    </w:p>
    <w:p>
      <w:pPr>
        <w:spacing w:after="0" w:line="240" w:lineRule="auto"/>
      </w:pPr>
      <w:r>
        <w:rPr>
          <w:rFonts w:ascii="Consolas" w:hAnsi="Consolas"/>
          <w:sz w:val="18"/>
        </w:rPr>
        <w:t xml:space="preserve">        if (list1.val &lt;= list2.val) {</w:t>
      </w:r>
    </w:p>
    <w:p>
      <w:pPr>
        <w:spacing w:after="0" w:line="240" w:lineRule="auto"/>
      </w:pPr>
      <w:r>
        <w:rPr>
          <w:rFonts w:ascii="Consolas" w:hAnsi="Consolas"/>
          <w:sz w:val="18"/>
        </w:rPr>
        <w:t xml:space="preserve">            temp = list1;</w:t>
      </w:r>
    </w:p>
    <w:p>
      <w:pPr>
        <w:spacing w:after="0" w:line="240" w:lineRule="auto"/>
      </w:pPr>
      <w:r>
        <w:rPr>
          <w:rFonts w:ascii="Consolas" w:hAnsi="Consolas"/>
          <w:sz w:val="18"/>
        </w:rPr>
        <w:t xml:space="preserve">            list1 = list1.next;</w:t>
      </w:r>
    </w:p>
    <w:p>
      <w:pPr>
        <w:spacing w:after="0" w:line="240" w:lineRule="auto"/>
      </w:pPr>
      <w:r>
        <w:rPr>
          <w:rFonts w:ascii="Consolas" w:hAnsi="Consolas"/>
          <w:sz w:val="18"/>
        </w:rPr>
        <w:t xml:space="preserve">        } else {</w:t>
      </w:r>
    </w:p>
    <w:p>
      <w:pPr>
        <w:spacing w:after="0" w:line="240" w:lineRule="auto"/>
      </w:pPr>
      <w:r>
        <w:rPr>
          <w:rFonts w:ascii="Consolas" w:hAnsi="Consolas"/>
          <w:sz w:val="18"/>
        </w:rPr>
        <w:t xml:space="preserve">            temp = list2;</w:t>
      </w:r>
    </w:p>
    <w:p>
      <w:pPr>
        <w:spacing w:after="0" w:line="240" w:lineRule="auto"/>
      </w:pPr>
      <w:r>
        <w:rPr>
          <w:rFonts w:ascii="Consolas" w:hAnsi="Consolas"/>
          <w:sz w:val="18"/>
        </w:rPr>
        <w:t xml:space="preserve">            list2 = list2.next;</w:t>
      </w:r>
    </w:p>
    <w:p>
      <w:pPr>
        <w:spacing w:after="0" w:line="240" w:lineRule="auto"/>
      </w:pPr>
      <w:r>
        <w:rPr>
          <w:rFonts w:ascii="Consolas" w:hAnsi="Consolas"/>
          <w:sz w:val="18"/>
        </w:rPr>
        <w:t xml:space="preserve">        }</w:t>
      </w:r>
    </w:p>
    <w:p>
      <w:pPr>
        <w:spacing w:after="0" w:line="240" w:lineRule="auto"/>
      </w:pPr>
      <w:r>
        <w:rPr>
          <w:rFonts w:ascii="Consolas" w:hAnsi="Consolas"/>
          <w:sz w:val="18"/>
        </w:rPr>
      </w:r>
    </w:p>
    <w:p>
      <w:pPr>
        <w:spacing w:after="0" w:line="240" w:lineRule="auto"/>
      </w:pPr>
      <w:r>
        <w:rPr>
          <w:rFonts w:ascii="Consolas" w:hAnsi="Consolas"/>
          <w:sz w:val="18"/>
        </w:rPr>
        <w:t xml:space="preserve">        ListNode tail = temp;</w:t>
      </w:r>
    </w:p>
    <w:p>
      <w:pPr>
        <w:spacing w:after="0" w:line="240" w:lineRule="auto"/>
      </w:pPr>
      <w:r>
        <w:rPr>
          <w:rFonts w:ascii="Consolas" w:hAnsi="Consolas"/>
          <w:sz w:val="18"/>
        </w:rPr>
        <w:t xml:space="preserve">        while (list1 != null &amp;&amp; list2 != null) {</w:t>
      </w:r>
    </w:p>
    <w:p>
      <w:pPr>
        <w:spacing w:after="0" w:line="240" w:lineRule="auto"/>
      </w:pPr>
      <w:r>
        <w:rPr>
          <w:rFonts w:ascii="Consolas" w:hAnsi="Consolas"/>
          <w:sz w:val="18"/>
        </w:rPr>
        <w:t xml:space="preserve">            if (list1.val &lt;= list2.val) {</w:t>
      </w:r>
    </w:p>
    <w:p>
      <w:pPr>
        <w:spacing w:after="0" w:line="240" w:lineRule="auto"/>
      </w:pPr>
      <w:r>
        <w:rPr>
          <w:rFonts w:ascii="Consolas" w:hAnsi="Consolas"/>
          <w:sz w:val="18"/>
        </w:rPr>
        <w:t xml:space="preserve">                tail.next = list1;</w:t>
      </w:r>
    </w:p>
    <w:p>
      <w:pPr>
        <w:spacing w:after="0" w:line="240" w:lineRule="auto"/>
      </w:pPr>
      <w:r>
        <w:rPr>
          <w:rFonts w:ascii="Consolas" w:hAnsi="Consolas"/>
          <w:sz w:val="18"/>
        </w:rPr>
        <w:t xml:space="preserve">                list1 = list1.next;</w:t>
      </w:r>
    </w:p>
    <w:p>
      <w:pPr>
        <w:spacing w:after="0" w:line="240" w:lineRule="auto"/>
      </w:pPr>
      <w:r>
        <w:rPr>
          <w:rFonts w:ascii="Consolas" w:hAnsi="Consolas"/>
          <w:sz w:val="18"/>
        </w:rPr>
        <w:t xml:space="preserve">            } else {</w:t>
      </w:r>
    </w:p>
    <w:p>
      <w:pPr>
        <w:spacing w:after="0" w:line="240" w:lineRule="auto"/>
      </w:pPr>
      <w:r>
        <w:rPr>
          <w:rFonts w:ascii="Consolas" w:hAnsi="Consolas"/>
          <w:sz w:val="18"/>
        </w:rPr>
        <w:t xml:space="preserve">                tail.next = list2;</w:t>
      </w:r>
    </w:p>
    <w:p>
      <w:pPr>
        <w:spacing w:after="0" w:line="240" w:lineRule="auto"/>
      </w:pPr>
      <w:r>
        <w:rPr>
          <w:rFonts w:ascii="Consolas" w:hAnsi="Consolas"/>
          <w:sz w:val="18"/>
        </w:rPr>
        <w:t xml:space="preserve">                list2 = list2.next;</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tail = tail.next;</w:t>
      </w:r>
    </w:p>
    <w:p>
      <w:pPr>
        <w:spacing w:after="0" w:line="240" w:lineRule="auto"/>
      </w:pPr>
      <w:r>
        <w:rPr>
          <w:rFonts w:ascii="Consolas" w:hAnsi="Consolas"/>
          <w:sz w:val="18"/>
        </w:rPr>
        <w:t xml:space="preserve">        }</w:t>
      </w:r>
    </w:p>
    <w:p>
      <w:pPr>
        <w:spacing w:after="0" w:line="240" w:lineRule="auto"/>
      </w:pPr>
      <w:r>
        <w:rPr>
          <w:rFonts w:ascii="Consolas" w:hAnsi="Consolas"/>
          <w:sz w:val="18"/>
        </w:rPr>
      </w:r>
    </w:p>
    <w:p>
      <w:pPr>
        <w:spacing w:after="0" w:line="240" w:lineRule="auto"/>
      </w:pPr>
      <w:r>
        <w:rPr>
          <w:rFonts w:ascii="Consolas" w:hAnsi="Consolas"/>
          <w:sz w:val="18"/>
        </w:rPr>
        <w:t xml:space="preserve">        // Attach the remaining sorted suffix.</w:t>
      </w:r>
    </w:p>
    <w:p>
      <w:pPr>
        <w:spacing w:after="0" w:line="240" w:lineRule="auto"/>
      </w:pPr>
      <w:r>
        <w:rPr>
          <w:rFonts w:ascii="Consolas" w:hAnsi="Consolas"/>
          <w:sz w:val="18"/>
        </w:rPr>
        <w:t xml:space="preserve">        if (list1 != null) {</w:t>
      </w:r>
    </w:p>
    <w:p>
      <w:pPr>
        <w:spacing w:after="0" w:line="240" w:lineRule="auto"/>
      </w:pPr>
      <w:r>
        <w:rPr>
          <w:rFonts w:ascii="Consolas" w:hAnsi="Consolas"/>
          <w:sz w:val="18"/>
        </w:rPr>
        <w:t xml:space="preserve">            tail.next = list1;</w:t>
      </w:r>
    </w:p>
    <w:p>
      <w:pPr>
        <w:spacing w:after="0" w:line="240" w:lineRule="auto"/>
      </w:pPr>
      <w:r>
        <w:rPr>
          <w:rFonts w:ascii="Consolas" w:hAnsi="Consolas"/>
          <w:sz w:val="18"/>
        </w:rPr>
        <w:t xml:space="preserve">        } else {</w:t>
      </w:r>
    </w:p>
    <w:p>
      <w:pPr>
        <w:spacing w:after="0" w:line="240" w:lineRule="auto"/>
      </w:pPr>
      <w:r>
        <w:rPr>
          <w:rFonts w:ascii="Consolas" w:hAnsi="Consolas"/>
          <w:sz w:val="18"/>
        </w:rPr>
        <w:t xml:space="preserve">            tail.next = list2;</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return temp;</w:t>
      </w:r>
    </w:p>
    <w:p>
      <w:pPr>
        <w:spacing w:after="0" w:line="240" w:lineRule="auto"/>
      </w:pPr>
      <w:r>
        <w:rPr>
          <w:rFonts w:ascii="Consolas" w:hAnsi="Consolas"/>
          <w:sz w:val="18"/>
        </w:rPr>
        <w:t xml:space="preserve">    }</w:t>
      </w:r>
    </w:p>
    <w:p>
      <w:pPr>
        <w:spacing w:after="0" w:line="240" w:lineRule="auto"/>
      </w:pPr>
      <w:r>
        <w:rPr>
          <w:rFonts w:ascii="Consolas" w:hAnsi="Consolas"/>
          <w:sz w:val="18"/>
        </w:rPr>
        <w:t>}</w:t>
      </w:r>
    </w:p>
    <w:p>
      <w:r>
        <w:t>The accompanying Java file includes ListNode for local compilation. On LeetCode, submit the Solution class and use the ListNode definition supplied by the platform.</w:t>
      </w:r>
    </w:p>
    <w:p>
      <w:r>
        <w:br w:type="page"/>
      </w:r>
    </w:p>
    <w:p>
      <w:pPr>
        <w:pStyle w:val="Heading1"/>
      </w:pPr>
      <w:r>
        <w:t>How the code works</w:t>
      </w:r>
    </w:p>
    <w:p>
      <w:pPr>
        <w:pStyle w:val="Heading2"/>
      </w:pPr>
      <w:r>
        <w:t>Handle empty inputs</w:t>
      </w:r>
    </w:p>
    <w:p>
      <w:r>
        <w:t>If list1 is null, return list2. If list2 is null, return list1. If both are null, the first check returns null. These checks make the initial value comparison safe.</w:t>
      </w:r>
    </w:p>
    <w:p>
      <w:pPr>
        <w:pStyle w:val="Heading2"/>
      </w:pPr>
      <w:r>
        <w:t>Select the first node</w:t>
      </w:r>
    </w:p>
    <w:p>
      <w:r>
        <w:t>Choose the smaller input head as temp and advance that input reference. The selected node is now processed. No dummy node is created, so initialization needs this separate first-node selection.</w:t>
      </w:r>
    </w:p>
    <w:p>
      <w:pPr>
        <w:pStyle w:val="Heading2"/>
      </w:pPr>
      <w:r>
        <w:t>Initialize the tail</w:t>
      </w:r>
    </w:p>
    <w:p>
      <w:r>
        <w:t>tail = temp makes both variables reference the first node. temp stays fixed; tail advances as more nodes are selected.</w:t>
      </w:r>
    </w:p>
    <w:p>
      <w:pPr>
        <w:pStyle w:val="Heading2"/>
      </w:pPr>
      <w:r>
        <w:t>Compare and attach</w:t>
      </w:r>
    </w:p>
    <w:p>
      <w:r>
        <w:t>While both inputs have nodes, attach the smaller current node using tail.next. Advance only the input from which that node came, then move tail to the attached node. Using &lt;= selects list1 first when values are equal.</w:t>
      </w:r>
    </w:p>
    <w:p>
      <w:pPr>
        <w:pStyle w:val="Heading2"/>
      </w:pPr>
      <w:r>
        <w:t>Attach the remainder</w:t>
      </w:r>
    </w:p>
    <w:p>
      <w:r>
        <w:t>When one input ends, the other input is already sorted. Connect tail.next to its remaining head in one operation. There is no need to traverse the remaining suffix.</w:t>
      </w:r>
    </w:p>
    <w:p>
      <w:pPr>
        <w:pStyle w:val="Heading2"/>
      </w:pPr>
      <w:r>
        <w:t>Return the head</w:t>
      </w:r>
    </w:p>
    <w:p>
      <w:r>
        <w:t>Return temp because it points to the first real node. With a dummy-node solution, the return would instead be dummy.next.</w:t>
      </w:r>
    </w:p>
    <w:p>
      <w:pPr>
        <w:pStyle w:val="Heading1"/>
      </w:pPr>
      <w:r>
        <w:t>Dry run</w:t>
      </w:r>
    </w:p>
    <w:p>
      <w:r>
        <w:t>Inputs: list1 = [1, 2, 4], list2 = [3, 5]. The selected prefix below shows processed nodes only; tail.next may still point into an unprocessed suffix until the next attachment.</w:t>
      </w:r>
    </w:p>
    <w:p>
      <w:pPr>
        <w:pStyle w:val="ListNumber"/>
      </w:pPr>
      <w:r>
        <w:t>Choose 1 as temp and tail. Remaining input heads: 2 and 3.</w:t>
      </w:r>
    </w:p>
    <w:p>
      <w:pPr>
        <w:pStyle w:val="ListNumber"/>
      </w:pPr>
      <w:r>
        <w:t>Compare 2 and 3: attach 2 after 1. Selected prefix: [1, 2]. tail is 2.</w:t>
      </w:r>
    </w:p>
    <w:p>
      <w:pPr>
        <w:pStyle w:val="ListNumber"/>
      </w:pPr>
      <w:r>
        <w:t>Compare 4 and 3: attach 3 after 2. Selected prefix: [1, 2, 3]. tail is 3.</w:t>
      </w:r>
    </w:p>
    <w:p>
      <w:pPr>
        <w:pStyle w:val="ListNumber"/>
      </w:pPr>
      <w:r>
        <w:t>Compare 4 and 5: attach 4 after 3. Selected prefix: [1, 2, 3, 4]. list1 becomes null.</w:t>
      </w:r>
    </w:p>
    <w:p>
      <w:pPr>
        <w:pStyle w:val="ListNumber"/>
      </w:pPr>
      <w:r>
        <w:t>Attach the remaining [5]. Return temp, giving [1, 2, 3, 4, 5].</w:t>
      </w:r>
    </w:p>
    <w:p>
      <w:r>
        <w:br w:type="page"/>
      </w:r>
    </w:p>
    <w:p>
      <w:pPr>
        <w:pStyle w:val="Heading1"/>
      </w:pPr>
      <w:r>
        <w:t>Why the algorithm is correct</w:t>
      </w:r>
    </w:p>
    <w:p>
      <w:r>
        <w:t>After each selection, the processed prefix is sorted and tail is its last node. The two input references identify the unprocessed suffixes. Because both suffixes are sorted, the smaller of their heads is the smallest node still available. Attaching that node preserves sorted order and advancing its input consumes it exactly once.</w:t>
      </w:r>
    </w:p>
    <w:p>
      <w:r>
        <w:t>When a suffix becomes empty, every node in the other suffix can follow the selected prefix in its existing order. Returning temp therefore gives the complete sorted merge.</w:t>
      </w:r>
    </w:p>
    <w:p>
      <w:pPr>
        <w:pStyle w:val="Heading1"/>
      </w:pPr>
      <w:r>
        <w:t>Time complexity</w:t>
      </w:r>
    </w:p>
    <w:p>
      <w:r>
        <w:t>Let n and m be the input lengths. Worst-case time is O(n + m): each comparison selects one node and advances one input pointer. Nodes are never repeatedly searched. More precisely, with both inputs nonempty, there are at most n + m - 1 value comparisons, including the initial head selection.</w:t>
      </w:r>
    </w:p>
    <w:p>
      <w:r>
        <w:t>Attaching the remaining suffix takes O(1), even if it contains many nodes, because only one next reference is assigned. If either input is empty at entry, the method returns in O(1).</w:t>
      </w:r>
    </w:p>
    <w:p>
      <w:pPr>
        <w:pStyle w:val="Heading1"/>
      </w:pPr>
      <w:r>
        <w:t>Space complexity</w:t>
      </w:r>
    </w:p>
    <w:p>
      <w:r>
        <w:t>Auxiliary space is O(1). The method uses a fixed number of references and creates no new list nodes or recursive stack frames. The output contains n + m existing nodes; those nodes are reused rather than allocated as extra storage.</w:t>
      </w:r>
    </w:p>
    <w:p>
      <w:pPr>
        <w:pStyle w:val="Heading1"/>
      </w:pPr>
      <w:r>
        <w:t>Dummy node or head reference</w:t>
      </w:r>
    </w:p>
    <w:p>
      <w:r>
        <w:t>A dummy node supplies a placeholder before the first real node, letting every attachment use the same loop logic. Return dummy.next in that approach. This solution instead chooses the first real node separately and returns temp. Both approaches have O(n + m) worst-case time and O(1) auxiliary space.</w:t>
      </w:r>
    </w:p>
    <w:p>
      <w:pPr>
        <w:pStyle w:val="Heading1"/>
      </w:pPr>
      <w:r>
        <w:t>Edge cases to check</w:t>
      </w:r>
    </w:p>
    <w:p>
      <w:pPr>
        <w:pStyle w:val="ListBullet"/>
      </w:pPr>
      <w:r>
        <w:t>Both inputs empty: return null.</w:t>
      </w:r>
    </w:p>
    <w:p>
      <w:pPr>
        <w:pStyle w:val="ListBullet"/>
      </w:pPr>
      <w:r>
        <w:t>One input empty: return the other head unchanged.</w:t>
      </w:r>
    </w:p>
    <w:p>
      <w:pPr>
        <w:pStyle w:val="ListBullet"/>
      </w:pPr>
      <w:r>
        <w:t>Single-node inputs: select the smaller node and attach the other.</w:t>
      </w:r>
    </w:p>
    <w:p>
      <w:pPr>
        <w:pStyle w:val="ListBullet"/>
      </w:pPr>
      <w:r>
        <w:t>Equal values: keep both nodes; choose list1 first on a tie.</w:t>
      </w:r>
    </w:p>
    <w:p>
      <w:pPr>
        <w:pStyle w:val="ListBullet"/>
      </w:pPr>
      <w:r>
        <w:t>Unequal lengths: attach the longer remaining suffix after the other input ends.</w:t>
      </w:r>
    </w:p>
    <w:p>
      <w:r>
        <w:t>Practice rule: before every assignment, ask whether it moves a reference or changes a connection. Keep the result head reachable and know which pointer marks the last processed node.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