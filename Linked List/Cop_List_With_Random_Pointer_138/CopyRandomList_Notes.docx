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Copy Linked List with Random Pointer</w:t>
      </w:r>
    </w:p>
    <w:p>
      <w:r>
        <w:t>Study notes for your two-pass HashMap solution</w:t>
      </w:r>
    </w:p>
    <w:p>
      <w:r>
        <w:t>Your final solution is correct. These notes explain how the map preserves node identity, how both passes work, why null pointers need no special handling, and how to calculate time and space complexity.</w:t>
      </w:r>
    </w:p>
    <w:p>
      <w:pPr>
        <w:pStyle w:val="Heading1"/>
        <w:spacing w:before="240" w:after="120"/>
      </w:pPr>
      <w:r>
        <w:t>Problem and deep copy</w:t>
      </w:r>
    </w:p>
    <w:p>
      <w:r>
        <w:t>Each node has a value, a next pointer, and a random pointer. The random pointer can refer to any node in the list, including itself, or be null. Return the head of a new list containing exactly one new node per original node.</w:t>
      </w:r>
    </w:p>
    <w:p>
      <w:r>
        <w:t>A deep copy preserves values and relationships while using entirely new node objects. Every non-null next or random pointer in the copied list must refer to another copied node. The original list remains unchanged.</w:t>
      </w:r>
    </w:p>
    <w:p>
      <w:r>
        <w:t>The example notation [val, random_index] describes a node’s value and the index of its random target. The index is only an example representation; your method receives actual node references.</w:t>
      </w:r>
    </w:p>
    <w:p>
      <w:pPr>
        <w:pStyle w:val="Heading1"/>
        <w:spacing w:before="240" w:after="120"/>
      </w:pPr>
      <w:r>
        <w:t>Why the map key must be a node</w:t>
      </w:r>
    </w:p>
    <w:p>
      <w:r>
        <w:t>Use Map&lt;Node, Node&gt;: the key is the original node and the value is its copy. Values alone cannot identify nodes because duplicates are allowed. If two original nodes both contain 7, a map keyed by integer 7 would overwrite one mapping.</w:t>
      </w:r>
    </w:p>
    <w:p>
      <w:r>
        <w:t>The supplied Node class does not override equals or hashCode, so distinct Node objects remain distinct HashMap keys even when their val fields match.</w:t>
      </w:r>
    </w:p>
    <w:p>
      <w:pPr>
        <w:pStyle w:val="Heading1"/>
        <w:spacing w:before="240" w:after="120"/>
      </w:pPr>
      <w:r>
        <w:t>The two passes</w:t>
      </w:r>
    </w:p>
    <w:p>
      <w:r>
        <w:t>Pass 1 creates every copied node and saves original-to-copy mappings. Initially, all copied next and random pointers are null.</w:t>
      </w:r>
    </w:p>
    <w:p>
      <w:r>
        <w:t>Pass 2 looks up each original node’s copy and connects it to the copies of the original next and random targets. Creating all nodes first ensures that even a random pointer to a later node can be resolved.</w:t>
      </w:r>
    </w:p>
    <w:p>
      <w:r>
        <w:t>In your code, dummy is a traversal pointer. It is not a newly allocated sentinel node.</w:t>
      </w:r>
    </w:p>
    <w:p>
      <w:r>
        <w:br w:type="page"/>
      </w:r>
    </w:p>
    <w:p>
      <w:pPr>
        <w:pStyle w:val="Heading1"/>
        <w:spacing w:before="240" w:after="120"/>
      </w:pPr>
      <w:r>
        <w:t>Complete Java code</w:t>
      </w:r>
    </w:p>
    <w:p>
      <w:r>
        <w:t>The companion Java file includes the imports and Node definition for local compilation. On LeetCode, keep the imports and Solution class; the platform supplies Node.</w:t>
      </w:r>
    </w:p>
    <w:p>
      <w:pPr>
        <w:spacing w:after="0" w:line="240" w:lineRule="auto"/>
      </w:pPr>
      <w:r>
        <w:rPr>
          <w:rFonts w:ascii="DejaVu Sans Mono" w:hAnsi="DejaVu Sans Mono"/>
          <w:sz w:val="17"/>
        </w:rPr>
        <w:t>import java.util.HashMap;</w:t>
      </w:r>
    </w:p>
    <w:p>
      <w:pPr>
        <w:spacing w:after="0" w:line="240" w:lineRule="auto"/>
      </w:pPr>
      <w:r>
        <w:rPr>
          <w:rFonts w:ascii="DejaVu Sans Mono" w:hAnsi="DejaVu Sans Mono"/>
          <w:sz w:val="17"/>
        </w:rPr>
        <w:t>import java.util.Map;</w:t>
      </w:r>
    </w:p>
    <w:p>
      <w:pPr>
        <w:spacing w:after="0" w:line="240" w:lineRule="auto"/>
      </w:pPr>
      <w:r>
        <w:rPr>
          <w:rFonts w:ascii="DejaVu Sans Mono" w:hAnsi="DejaVu Sans Mono"/>
          <w:sz w:val="17"/>
        </w:rPr>
      </w:r>
    </w:p>
    <w:p>
      <w:pPr>
        <w:spacing w:after="0" w:line="240" w:lineRule="auto"/>
      </w:pPr>
      <w:r>
        <w:rPr>
          <w:rFonts w:ascii="DejaVu Sans Mono" w:hAnsi="DejaVu Sans Mono"/>
          <w:sz w:val="17"/>
        </w:rPr>
        <w:t>// LeetCode provides Node; omit this definition when submitting there.</w:t>
      </w:r>
    </w:p>
    <w:p>
      <w:pPr>
        <w:spacing w:after="0" w:line="240" w:lineRule="auto"/>
      </w:pPr>
      <w:r>
        <w:rPr>
          <w:rFonts w:ascii="DejaVu Sans Mono" w:hAnsi="DejaVu Sans Mono"/>
          <w:sz w:val="17"/>
        </w:rPr>
        <w:t>class Node {</w:t>
      </w:r>
    </w:p>
    <w:p>
      <w:pPr>
        <w:spacing w:after="0" w:line="240" w:lineRule="auto"/>
      </w:pPr>
      <w:r>
        <w:rPr>
          <w:rFonts w:ascii="DejaVu Sans Mono" w:hAnsi="DejaVu Sans Mono"/>
          <w:sz w:val="17"/>
        </w:rPr>
        <w:t xml:space="preserve">    int val;</w:t>
      </w:r>
    </w:p>
    <w:p>
      <w:pPr>
        <w:spacing w:after="0" w:line="240" w:lineRule="auto"/>
      </w:pPr>
      <w:r>
        <w:rPr>
          <w:rFonts w:ascii="DejaVu Sans Mono" w:hAnsi="DejaVu Sans Mono"/>
          <w:sz w:val="17"/>
        </w:rPr>
        <w:t xml:space="preserve">    Node next;</w:t>
      </w:r>
    </w:p>
    <w:p>
      <w:pPr>
        <w:spacing w:after="0" w:line="240" w:lineRule="auto"/>
      </w:pPr>
      <w:r>
        <w:rPr>
          <w:rFonts w:ascii="DejaVu Sans Mono" w:hAnsi="DejaVu Sans Mono"/>
          <w:sz w:val="17"/>
        </w:rPr>
        <w:t xml:space="preserve">    Node random;</w:t>
      </w:r>
    </w:p>
    <w:p>
      <w:pPr>
        <w:spacing w:after="0" w:line="240" w:lineRule="auto"/>
      </w:pPr>
      <w:r>
        <w:rPr>
          <w:rFonts w:ascii="DejaVu Sans Mono" w:hAnsi="DejaVu Sans Mono"/>
          <w:sz w:val="17"/>
        </w:rPr>
      </w:r>
    </w:p>
    <w:p>
      <w:pPr>
        <w:spacing w:after="0" w:line="240" w:lineRule="auto"/>
      </w:pPr>
      <w:r>
        <w:rPr>
          <w:rFonts w:ascii="DejaVu Sans Mono" w:hAnsi="DejaVu Sans Mono"/>
          <w:sz w:val="17"/>
        </w:rPr>
        <w:t xml:space="preserve">    public Node(int val) {</w:t>
      </w:r>
    </w:p>
    <w:p>
      <w:pPr>
        <w:spacing w:after="0" w:line="240" w:lineRule="auto"/>
      </w:pPr>
      <w:r>
        <w:rPr>
          <w:rFonts w:ascii="DejaVu Sans Mono" w:hAnsi="DejaVu Sans Mono"/>
          <w:sz w:val="17"/>
        </w:rPr>
        <w:t xml:space="preserve">        this.val = val;</w:t>
      </w:r>
    </w:p>
    <w:p>
      <w:pPr>
        <w:spacing w:after="0" w:line="240" w:lineRule="auto"/>
      </w:pPr>
      <w:r>
        <w:rPr>
          <w:rFonts w:ascii="DejaVu Sans Mono" w:hAnsi="DejaVu Sans Mono"/>
          <w:sz w:val="17"/>
        </w:rPr>
        <w:t xml:space="preserve">        this.next = null;</w:t>
      </w:r>
    </w:p>
    <w:p>
      <w:pPr>
        <w:spacing w:after="0" w:line="240" w:lineRule="auto"/>
      </w:pPr>
      <w:r>
        <w:rPr>
          <w:rFonts w:ascii="DejaVu Sans Mono" w:hAnsi="DejaVu Sans Mono"/>
          <w:sz w:val="17"/>
        </w:rPr>
        <w:t xml:space="preserve">        this.random = null;</w:t>
      </w:r>
    </w:p>
    <w:p>
      <w:pPr>
        <w:spacing w:after="0" w:line="240" w:lineRule="auto"/>
      </w:pPr>
      <w:r>
        <w:rPr>
          <w:rFonts w:ascii="DejaVu Sans Mono" w:hAnsi="DejaVu Sans Mono"/>
          <w:sz w:val="17"/>
        </w:rPr>
        <w:t xml:space="preserve">    }</w:t>
      </w:r>
    </w:p>
    <w:p>
      <w:pPr>
        <w:spacing w:after="0" w:line="240" w:lineRule="auto"/>
      </w:pPr>
      <w:r>
        <w:rPr>
          <w:rFonts w:ascii="DejaVu Sans Mono" w:hAnsi="DejaVu Sans Mono"/>
          <w:sz w:val="17"/>
        </w:rPr>
        <w:t>}</w:t>
      </w:r>
    </w:p>
    <w:p>
      <w:pPr>
        <w:spacing w:after="0" w:line="240" w:lineRule="auto"/>
      </w:pPr>
      <w:r>
        <w:rPr>
          <w:rFonts w:ascii="DejaVu Sans Mono" w:hAnsi="DejaVu Sans Mono"/>
          <w:sz w:val="17"/>
        </w:rPr>
      </w:r>
    </w:p>
    <w:p>
      <w:pPr>
        <w:spacing w:after="0" w:line="240" w:lineRule="auto"/>
      </w:pPr>
      <w:r>
        <w:rPr>
          <w:rFonts w:ascii="DejaVu Sans Mono" w:hAnsi="DejaVu Sans Mono"/>
          <w:sz w:val="17"/>
        </w:rPr>
        <w:t>class Solution {</w:t>
      </w:r>
    </w:p>
    <w:p>
      <w:pPr>
        <w:spacing w:after="0" w:line="240" w:lineRule="auto"/>
      </w:pPr>
      <w:r>
        <w:rPr>
          <w:rFonts w:ascii="DejaVu Sans Mono" w:hAnsi="DejaVu Sans Mono"/>
          <w:sz w:val="17"/>
        </w:rPr>
        <w:t xml:space="preserve">    public Node copyRandomList(Node head) {</w:t>
      </w:r>
    </w:p>
    <w:p>
      <w:pPr>
        <w:spacing w:after="0" w:line="240" w:lineRule="auto"/>
      </w:pPr>
      <w:r>
        <w:rPr>
          <w:rFonts w:ascii="DejaVu Sans Mono" w:hAnsi="DejaVu Sans Mono"/>
          <w:sz w:val="17"/>
        </w:rPr>
        <w:t xml:space="preserve">        Map&lt;Node, Node&gt; map = new HashMap&lt;&gt;();</w:t>
      </w:r>
    </w:p>
    <w:p>
      <w:pPr>
        <w:spacing w:after="0" w:line="240" w:lineRule="auto"/>
      </w:pPr>
      <w:r>
        <w:rPr>
          <w:rFonts w:ascii="DejaVu Sans Mono" w:hAnsi="DejaVu Sans Mono"/>
          <w:sz w:val="17"/>
        </w:rPr>
        <w:t xml:space="preserve">        Node dummy = head;</w:t>
      </w:r>
    </w:p>
    <w:p>
      <w:pPr>
        <w:spacing w:after="0" w:line="240" w:lineRule="auto"/>
      </w:pPr>
      <w:r>
        <w:rPr>
          <w:rFonts w:ascii="DejaVu Sans Mono" w:hAnsi="DejaVu Sans Mono"/>
          <w:sz w:val="17"/>
        </w:rPr>
      </w:r>
    </w:p>
    <w:p>
      <w:pPr>
        <w:spacing w:after="0" w:line="240" w:lineRule="auto"/>
      </w:pPr>
      <w:r>
        <w:rPr>
          <w:rFonts w:ascii="DejaVu Sans Mono" w:hAnsi="DejaVu Sans Mono"/>
          <w:sz w:val="17"/>
        </w:rPr>
        <w:t xml:space="preserve">        // Pass 1: create a copy of every original node.</w:t>
      </w:r>
    </w:p>
    <w:p>
      <w:pPr>
        <w:spacing w:after="0" w:line="240" w:lineRule="auto"/>
      </w:pPr>
      <w:r>
        <w:rPr>
          <w:rFonts w:ascii="DejaVu Sans Mono" w:hAnsi="DejaVu Sans Mono"/>
          <w:sz w:val="17"/>
        </w:rPr>
        <w:t xml:space="preserve">        while (dummy != null) {</w:t>
      </w:r>
    </w:p>
    <w:p>
      <w:pPr>
        <w:spacing w:after="0" w:line="240" w:lineRule="auto"/>
      </w:pPr>
      <w:r>
        <w:rPr>
          <w:rFonts w:ascii="DejaVu Sans Mono" w:hAnsi="DejaVu Sans Mono"/>
          <w:sz w:val="17"/>
        </w:rPr>
        <w:t xml:space="preserve">            map.put(dummy, new Node(dummy.val));</w:t>
      </w:r>
    </w:p>
    <w:p>
      <w:pPr>
        <w:spacing w:after="0" w:line="240" w:lineRule="auto"/>
      </w:pPr>
      <w:r>
        <w:rPr>
          <w:rFonts w:ascii="DejaVu Sans Mono" w:hAnsi="DejaVu Sans Mono"/>
          <w:sz w:val="17"/>
        </w:rPr>
        <w:t xml:space="preserve">            dummy = dummy.next;</w:t>
      </w:r>
    </w:p>
    <w:p>
      <w:pPr>
        <w:spacing w:after="0" w:line="240" w:lineRule="auto"/>
      </w:pPr>
      <w:r>
        <w:rPr>
          <w:rFonts w:ascii="DejaVu Sans Mono" w:hAnsi="DejaVu Sans Mono"/>
          <w:sz w:val="17"/>
        </w:rPr>
        <w:t xml:space="preserve">        }</w:t>
      </w:r>
    </w:p>
    <w:p>
      <w:pPr>
        <w:spacing w:after="0" w:line="240" w:lineRule="auto"/>
      </w:pPr>
      <w:r>
        <w:rPr>
          <w:rFonts w:ascii="DejaVu Sans Mono" w:hAnsi="DejaVu Sans Mono"/>
          <w:sz w:val="17"/>
        </w:rPr>
      </w:r>
    </w:p>
    <w:p>
      <w:pPr>
        <w:spacing w:after="0" w:line="240" w:lineRule="auto"/>
      </w:pPr>
      <w:r>
        <w:rPr>
          <w:rFonts w:ascii="DejaVu Sans Mono" w:hAnsi="DejaVu Sans Mono"/>
          <w:sz w:val="17"/>
        </w:rPr>
        <w:t xml:space="preserve">        Node pointer = head;</w:t>
      </w:r>
    </w:p>
    <w:p>
      <w:pPr>
        <w:spacing w:after="0" w:line="240" w:lineRule="auto"/>
      </w:pPr>
      <w:r>
        <w:rPr>
          <w:rFonts w:ascii="DejaVu Sans Mono" w:hAnsi="DejaVu Sans Mono"/>
          <w:sz w:val="17"/>
        </w:rPr>
      </w:r>
    </w:p>
    <w:p>
      <w:pPr>
        <w:spacing w:after="0" w:line="240" w:lineRule="auto"/>
      </w:pPr>
      <w:r>
        <w:rPr>
          <w:rFonts w:ascii="DejaVu Sans Mono" w:hAnsi="DejaVu Sans Mono"/>
          <w:sz w:val="17"/>
        </w:rPr>
        <w:t xml:space="preserve">        // Pass 2: connect copies using the original links.</w:t>
      </w:r>
    </w:p>
    <w:p>
      <w:pPr>
        <w:spacing w:after="0" w:line="240" w:lineRule="auto"/>
      </w:pPr>
      <w:r>
        <w:rPr>
          <w:rFonts w:ascii="DejaVu Sans Mono" w:hAnsi="DejaVu Sans Mono"/>
          <w:sz w:val="17"/>
        </w:rPr>
        <w:t xml:space="preserve">        while (pointer != null) {</w:t>
      </w:r>
    </w:p>
    <w:p>
      <w:pPr>
        <w:spacing w:after="0" w:line="240" w:lineRule="auto"/>
      </w:pPr>
      <w:r>
        <w:rPr>
          <w:rFonts w:ascii="DejaVu Sans Mono" w:hAnsi="DejaVu Sans Mono"/>
          <w:sz w:val="17"/>
        </w:rPr>
        <w:t xml:space="preserve">            Node temp = map.get(pointer);</w:t>
      </w:r>
    </w:p>
    <w:p>
      <w:pPr>
        <w:spacing w:after="0" w:line="240" w:lineRule="auto"/>
      </w:pPr>
      <w:r>
        <w:rPr>
          <w:rFonts w:ascii="DejaVu Sans Mono" w:hAnsi="DejaVu Sans Mono"/>
          <w:sz w:val="17"/>
        </w:rPr>
        <w:t xml:space="preserve">            Node nextTemp = map.get(pointer.next);</w:t>
      </w:r>
    </w:p>
    <w:p>
      <w:pPr>
        <w:spacing w:after="0" w:line="240" w:lineRule="auto"/>
      </w:pPr>
      <w:r>
        <w:rPr>
          <w:rFonts w:ascii="DejaVu Sans Mono" w:hAnsi="DejaVu Sans Mono"/>
          <w:sz w:val="17"/>
        </w:rPr>
        <w:t xml:space="preserve">            Node randomTemp = map.get(pointer.random);</w:t>
      </w:r>
    </w:p>
    <w:p>
      <w:pPr>
        <w:spacing w:after="0" w:line="240" w:lineRule="auto"/>
      </w:pPr>
      <w:r>
        <w:rPr>
          <w:rFonts w:ascii="DejaVu Sans Mono" w:hAnsi="DejaVu Sans Mono"/>
          <w:sz w:val="17"/>
        </w:rPr>
        <w:t xml:space="preserve">            temp.next = nextTemp;</w:t>
      </w:r>
    </w:p>
    <w:p>
      <w:pPr>
        <w:spacing w:after="0" w:line="240" w:lineRule="auto"/>
      </w:pPr>
      <w:r>
        <w:rPr>
          <w:rFonts w:ascii="DejaVu Sans Mono" w:hAnsi="DejaVu Sans Mono"/>
          <w:sz w:val="17"/>
        </w:rPr>
        <w:t xml:space="preserve">            temp.random = randomTemp;</w:t>
      </w:r>
    </w:p>
    <w:p>
      <w:pPr>
        <w:spacing w:after="0" w:line="240" w:lineRule="auto"/>
      </w:pPr>
      <w:r>
        <w:rPr>
          <w:rFonts w:ascii="DejaVu Sans Mono" w:hAnsi="DejaVu Sans Mono"/>
          <w:sz w:val="17"/>
        </w:rPr>
        <w:t xml:space="preserve">            pointer = pointer.next;</w:t>
      </w:r>
    </w:p>
    <w:p>
      <w:pPr>
        <w:spacing w:after="0" w:line="240" w:lineRule="auto"/>
      </w:pPr>
      <w:r>
        <w:rPr>
          <w:rFonts w:ascii="DejaVu Sans Mono" w:hAnsi="DejaVu Sans Mono"/>
          <w:sz w:val="17"/>
        </w:rPr>
        <w:t xml:space="preserve">        }</w:t>
      </w:r>
    </w:p>
    <w:p>
      <w:pPr>
        <w:spacing w:after="0" w:line="240" w:lineRule="auto"/>
      </w:pPr>
      <w:r>
        <w:rPr>
          <w:rFonts w:ascii="DejaVu Sans Mono" w:hAnsi="DejaVu Sans Mono"/>
          <w:sz w:val="17"/>
        </w:rPr>
      </w:r>
    </w:p>
    <w:p>
      <w:pPr>
        <w:spacing w:after="0" w:line="240" w:lineRule="auto"/>
      </w:pPr>
      <w:r>
        <w:rPr>
          <w:rFonts w:ascii="DejaVu Sans Mono" w:hAnsi="DejaVu Sans Mono"/>
          <w:sz w:val="17"/>
        </w:rPr>
        <w:t xml:space="preserve">        return map.get(head);</w:t>
      </w:r>
    </w:p>
    <w:p>
      <w:pPr>
        <w:spacing w:after="0" w:line="240" w:lineRule="auto"/>
      </w:pPr>
      <w:r>
        <w:rPr>
          <w:rFonts w:ascii="DejaVu Sans Mono" w:hAnsi="DejaVu Sans Mono"/>
          <w:sz w:val="17"/>
        </w:rPr>
        <w:t xml:space="preserve">    }</w:t>
      </w:r>
    </w:p>
    <w:p>
      <w:pPr>
        <w:spacing w:after="0" w:line="240" w:lineRule="auto"/>
      </w:pPr>
      <w:r>
        <w:rPr>
          <w:rFonts w:ascii="DejaVu Sans Mono" w:hAnsi="DejaVu Sans Mono"/>
          <w:sz w:val="17"/>
        </w:rPr>
        <w:t>}</w:t>
      </w:r>
    </w:p>
    <w:p>
      <w:r>
        <w:br w:type="page"/>
      </w:r>
    </w:p>
    <w:p>
      <w:pPr>
        <w:pStyle w:val="Heading1"/>
        <w:spacing w:before="240" w:after="120"/>
      </w:pPr>
      <w:r>
        <w:t>How each step works</w:t>
      </w:r>
    </w:p>
    <w:tbl>
      <w:tblPr>
        <w:tblW w:type="auto" w:w="0"/>
        <w:tblLook w:firstColumn="1" w:firstRow="1" w:lastColumn="0" w:lastRow="0" w:noHBand="0" w:noVBand="1" w:val="04A0"/>
      </w:tblPr>
      <w:tblGrid>
        <w:gridCol w:w="4968"/>
        <w:gridCol w:w="4968"/>
      </w:tblGrid>
      <w:tr>
        <w:tc>
          <w:tcPr>
            <w:tcW w:type="dxa" w:w="4968"/>
            <w:shd w:fill="E8EEF4"/>
            <w:tcBorders>
              <w:top w:val="single" w:sz="4" w:color="D9D9D9"/>
              <w:left w:val="single" w:sz="4" w:color="D9D9D9"/>
              <w:bottom w:val="single" w:sz="4" w:color="D9D9D9"/>
              <w:right w:val="single" w:sz="4" w:color="D9D9D9"/>
            </w:tcBorders>
          </w:tcPr>
          <w:p>
            <w:r>
              <w:rPr>
                <w:b/>
              </w:rPr>
              <w:t>Code or variable</w:t>
            </w:r>
          </w:p>
        </w:tc>
        <w:tc>
          <w:tcPr>
            <w:tcW w:type="dxa" w:w="4968"/>
            <w:shd w:fill="E8EEF4"/>
            <w:tcBorders>
              <w:top w:val="single" w:sz="4" w:color="D9D9D9"/>
              <w:left w:val="single" w:sz="4" w:color="D9D9D9"/>
              <w:bottom w:val="single" w:sz="4" w:color="D9D9D9"/>
              <w:right w:val="single" w:sz="4" w:color="D9D9D9"/>
            </w:tcBorders>
          </w:tcPr>
          <w:p>
            <w:r>
              <w:rPr>
                <w:b/>
              </w:rPr>
              <w:t>Meaning</w:t>
            </w:r>
          </w:p>
        </w:tc>
      </w:tr>
      <w:tr>
        <w:tc>
          <w:tcPr>
            <w:tcW w:type="dxa" w:w="4968"/>
            <w:tcBorders>
              <w:top w:val="single" w:sz="4" w:color="D9D9D9"/>
              <w:left w:val="single" w:sz="4" w:color="D9D9D9"/>
              <w:bottom w:val="single" w:sz="4" w:color="D9D9D9"/>
              <w:right w:val="single" w:sz="4" w:color="D9D9D9"/>
            </w:tcBorders>
          </w:tcPr>
          <w:p>
            <w:r>
              <w:t>map.put(dummy, new Node(dummy.val))</w:t>
            </w:r>
          </w:p>
        </w:tc>
        <w:tc>
          <w:tcPr>
            <w:tcW w:type="dxa" w:w="4968"/>
            <w:tcBorders>
              <w:top w:val="single" w:sz="4" w:color="D9D9D9"/>
              <w:left w:val="single" w:sz="4" w:color="D9D9D9"/>
              <w:bottom w:val="single" w:sz="4" w:color="D9D9D9"/>
              <w:right w:val="single" w:sz="4" w:color="D9D9D9"/>
            </w:tcBorders>
          </w:tcPr>
          <w:p>
            <w:r>
              <w:t>Allocate one new node and record which original it copies.</w:t>
            </w:r>
          </w:p>
        </w:tc>
      </w:tr>
      <w:tr>
        <w:tc>
          <w:tcPr>
            <w:tcW w:type="dxa" w:w="4968"/>
            <w:tcBorders>
              <w:top w:val="single" w:sz="4" w:color="D9D9D9"/>
              <w:left w:val="single" w:sz="4" w:color="D9D9D9"/>
              <w:bottom w:val="single" w:sz="4" w:color="D9D9D9"/>
              <w:right w:val="single" w:sz="4" w:color="D9D9D9"/>
            </w:tcBorders>
          </w:tcPr>
          <w:p>
            <w:r>
              <w:t>dummy = dummy.next</w:t>
            </w:r>
          </w:p>
        </w:tc>
        <w:tc>
          <w:tcPr>
            <w:tcW w:type="dxa" w:w="4968"/>
            <w:tcBorders>
              <w:top w:val="single" w:sz="4" w:color="D9D9D9"/>
              <w:left w:val="single" w:sz="4" w:color="D9D9D9"/>
              <w:bottom w:val="single" w:sz="4" w:color="D9D9D9"/>
              <w:right w:val="single" w:sz="4" w:color="D9D9D9"/>
            </w:tcBorders>
          </w:tcPr>
          <w:p>
            <w:r>
              <w:t>Advance through the original list in pass 1.</w:t>
            </w:r>
          </w:p>
        </w:tc>
      </w:tr>
      <w:tr>
        <w:tc>
          <w:tcPr>
            <w:tcW w:type="dxa" w:w="4968"/>
            <w:tcBorders>
              <w:top w:val="single" w:sz="4" w:color="D9D9D9"/>
              <w:left w:val="single" w:sz="4" w:color="D9D9D9"/>
              <w:bottom w:val="single" w:sz="4" w:color="D9D9D9"/>
              <w:right w:val="single" w:sz="4" w:color="D9D9D9"/>
            </w:tcBorders>
          </w:tcPr>
          <w:p>
            <w:r>
              <w:t>pointer = head</w:t>
            </w:r>
          </w:p>
        </w:tc>
        <w:tc>
          <w:tcPr>
            <w:tcW w:type="dxa" w:w="4968"/>
            <w:tcBorders>
              <w:top w:val="single" w:sz="4" w:color="D9D9D9"/>
              <w:left w:val="single" w:sz="4" w:color="D9D9D9"/>
              <w:bottom w:val="single" w:sz="4" w:color="D9D9D9"/>
              <w:right w:val="single" w:sz="4" w:color="D9D9D9"/>
            </w:tcBorders>
          </w:tcPr>
          <w:p>
            <w:r>
              <w:t>Start a fresh traversal of the original list.</w:t>
            </w:r>
          </w:p>
        </w:tc>
      </w:tr>
      <w:tr>
        <w:tc>
          <w:tcPr>
            <w:tcW w:type="dxa" w:w="4968"/>
            <w:tcBorders>
              <w:top w:val="single" w:sz="4" w:color="D9D9D9"/>
              <w:left w:val="single" w:sz="4" w:color="D9D9D9"/>
              <w:bottom w:val="single" w:sz="4" w:color="D9D9D9"/>
              <w:right w:val="single" w:sz="4" w:color="D9D9D9"/>
            </w:tcBorders>
          </w:tcPr>
          <w:p>
            <w:r>
              <w:t>temp = map.get(pointer)</w:t>
            </w:r>
          </w:p>
        </w:tc>
        <w:tc>
          <w:tcPr>
            <w:tcW w:type="dxa" w:w="4968"/>
            <w:tcBorders>
              <w:top w:val="single" w:sz="4" w:color="D9D9D9"/>
              <w:left w:val="single" w:sz="4" w:color="D9D9D9"/>
              <w:bottom w:val="single" w:sz="4" w:color="D9D9D9"/>
              <w:right w:val="single" w:sz="4" w:color="D9D9D9"/>
            </w:tcBorders>
          </w:tcPr>
          <w:p>
            <w:r>
              <w:t>Find the copy of the current original node.</w:t>
            </w:r>
          </w:p>
        </w:tc>
      </w:tr>
      <w:tr>
        <w:tc>
          <w:tcPr>
            <w:tcW w:type="dxa" w:w="4968"/>
            <w:tcBorders>
              <w:top w:val="single" w:sz="4" w:color="D9D9D9"/>
              <w:left w:val="single" w:sz="4" w:color="D9D9D9"/>
              <w:bottom w:val="single" w:sz="4" w:color="D9D9D9"/>
              <w:right w:val="single" w:sz="4" w:color="D9D9D9"/>
            </w:tcBorders>
          </w:tcPr>
          <w:p>
            <w:r>
              <w:t>nextTemp = map.get(pointer.next)</w:t>
            </w:r>
          </w:p>
        </w:tc>
        <w:tc>
          <w:tcPr>
            <w:tcW w:type="dxa" w:w="4968"/>
            <w:tcBorders>
              <w:top w:val="single" w:sz="4" w:color="D9D9D9"/>
              <w:left w:val="single" w:sz="4" w:color="D9D9D9"/>
              <w:bottom w:val="single" w:sz="4" w:color="D9D9D9"/>
              <w:right w:val="single" w:sz="4" w:color="D9D9D9"/>
            </w:tcBorders>
          </w:tcPr>
          <w:p>
            <w:r>
              <w:t>Find the copy of the original next node.</w:t>
            </w:r>
          </w:p>
        </w:tc>
      </w:tr>
      <w:tr>
        <w:tc>
          <w:tcPr>
            <w:tcW w:type="dxa" w:w="4968"/>
            <w:tcBorders>
              <w:top w:val="single" w:sz="4" w:color="D9D9D9"/>
              <w:left w:val="single" w:sz="4" w:color="D9D9D9"/>
              <w:bottom w:val="single" w:sz="4" w:color="D9D9D9"/>
              <w:right w:val="single" w:sz="4" w:color="D9D9D9"/>
            </w:tcBorders>
          </w:tcPr>
          <w:p>
            <w:r>
              <w:t>randomTemp = map.get(pointer.random)</w:t>
            </w:r>
          </w:p>
        </w:tc>
        <w:tc>
          <w:tcPr>
            <w:tcW w:type="dxa" w:w="4968"/>
            <w:tcBorders>
              <w:top w:val="single" w:sz="4" w:color="D9D9D9"/>
              <w:left w:val="single" w:sz="4" w:color="D9D9D9"/>
              <w:bottom w:val="single" w:sz="4" w:color="D9D9D9"/>
              <w:right w:val="single" w:sz="4" w:color="D9D9D9"/>
            </w:tcBorders>
          </w:tcPr>
          <w:p>
            <w:r>
              <w:t>Find the copy of the original random target.</w:t>
            </w:r>
          </w:p>
        </w:tc>
      </w:tr>
      <w:tr>
        <w:tc>
          <w:tcPr>
            <w:tcW w:type="dxa" w:w="4968"/>
            <w:tcBorders>
              <w:top w:val="single" w:sz="4" w:color="D9D9D9"/>
              <w:left w:val="single" w:sz="4" w:color="D9D9D9"/>
              <w:bottom w:val="single" w:sz="4" w:color="D9D9D9"/>
              <w:right w:val="single" w:sz="4" w:color="D9D9D9"/>
            </w:tcBorders>
          </w:tcPr>
          <w:p>
            <w:r>
              <w:t>temp.next and temp.random</w:t>
            </w:r>
          </w:p>
        </w:tc>
        <w:tc>
          <w:tcPr>
            <w:tcW w:type="dxa" w:w="4968"/>
            <w:tcBorders>
              <w:top w:val="single" w:sz="4" w:color="D9D9D9"/>
              <w:left w:val="single" w:sz="4" w:color="D9D9D9"/>
              <w:bottom w:val="single" w:sz="4" w:color="D9D9D9"/>
              <w:right w:val="single" w:sz="4" w:color="D9D9D9"/>
            </w:tcBorders>
          </w:tcPr>
          <w:p>
            <w:r>
              <w:t>Assign the two references on the copied node.</w:t>
            </w:r>
          </w:p>
        </w:tc>
      </w:tr>
      <w:tr>
        <w:tc>
          <w:tcPr>
            <w:tcW w:type="dxa" w:w="4968"/>
            <w:tcBorders>
              <w:top w:val="single" w:sz="4" w:color="D9D9D9"/>
              <w:left w:val="single" w:sz="4" w:color="D9D9D9"/>
              <w:bottom w:val="single" w:sz="4" w:color="D9D9D9"/>
              <w:right w:val="single" w:sz="4" w:color="D9D9D9"/>
            </w:tcBorders>
          </w:tcPr>
          <w:p>
            <w:r>
              <w:t>pointer = pointer.next</w:t>
            </w:r>
          </w:p>
        </w:tc>
        <w:tc>
          <w:tcPr>
            <w:tcW w:type="dxa" w:w="4968"/>
            <w:tcBorders>
              <w:top w:val="single" w:sz="4" w:color="D9D9D9"/>
              <w:left w:val="single" w:sz="4" w:color="D9D9D9"/>
              <w:bottom w:val="single" w:sz="4" w:color="D9D9D9"/>
              <w:right w:val="single" w:sz="4" w:color="D9D9D9"/>
            </w:tcBorders>
          </w:tcPr>
          <w:p>
            <w:r>
              <w:t>Advance through the original list in pass 2.</w:t>
            </w:r>
          </w:p>
        </w:tc>
      </w:tr>
      <w:tr>
        <w:tc>
          <w:tcPr>
            <w:tcW w:type="dxa" w:w="4968"/>
            <w:tcBorders>
              <w:top w:val="single" w:sz="4" w:color="D9D9D9"/>
              <w:left w:val="single" w:sz="4" w:color="D9D9D9"/>
              <w:bottom w:val="single" w:sz="4" w:color="D9D9D9"/>
              <w:right w:val="single" w:sz="4" w:color="D9D9D9"/>
            </w:tcBorders>
          </w:tcPr>
          <w:p>
            <w:r>
              <w:t>return map.get(head)</w:t>
            </w:r>
          </w:p>
        </w:tc>
        <w:tc>
          <w:tcPr>
            <w:tcW w:type="dxa" w:w="4968"/>
            <w:tcBorders>
              <w:top w:val="single" w:sz="4" w:color="D9D9D9"/>
              <w:left w:val="single" w:sz="4" w:color="D9D9D9"/>
              <w:bottom w:val="single" w:sz="4" w:color="D9D9D9"/>
              <w:right w:val="single" w:sz="4" w:color="D9D9D9"/>
            </w:tcBorders>
          </w:tcPr>
          <w:p>
            <w:r>
              <w:t>Return the copy corresponding to the original head.</w:t>
            </w:r>
          </w:p>
        </w:tc>
      </w:tr>
    </w:tbl>
    <w:p/>
    <w:p>
      <w:pPr>
        <w:pStyle w:val="Heading1"/>
        <w:spacing w:before="240" w:after="120"/>
      </w:pPr>
      <w:r>
        <w:t>Dry run with duplicate values</w:t>
      </w:r>
    </w:p>
    <w:p>
      <w:r>
        <w:t>Let the original nodes be A, B, and C, with values 7, 7, and 3. Their next order is A, B, C. Let A.random = C, B.random = A, and C.random = C. Label their new copies Acopy, Bcopy, and Ccopy.</w:t>
      </w:r>
    </w:p>
    <w:p>
      <w:r>
        <w:t>After pass 1, the map contains A → Acopy, B → Bcopy, and C → Ccopy. Acopy and Bcopy are separate objects despite having equal values.</w:t>
      </w:r>
    </w:p>
    <w:tbl>
      <w:tblPr>
        <w:tblW w:type="auto" w:w="0"/>
        <w:tblLook w:firstColumn="1" w:firstRow="1" w:lastColumn="0" w:lastRow="0" w:noHBand="0" w:noVBand="1" w:val="04A0"/>
      </w:tblPr>
      <w:tblGrid>
        <w:gridCol w:w="3312"/>
        <w:gridCol w:w="3312"/>
        <w:gridCol w:w="3312"/>
      </w:tblGrid>
      <w:tr>
        <w:tc>
          <w:tcPr>
            <w:tcW w:type="dxa" w:w="3312"/>
            <w:shd w:fill="E8EEF4"/>
            <w:tcBorders>
              <w:top w:val="single" w:sz="4" w:color="D9D9D9"/>
              <w:left w:val="single" w:sz="4" w:color="D9D9D9"/>
              <w:bottom w:val="single" w:sz="4" w:color="D9D9D9"/>
              <w:right w:val="single" w:sz="4" w:color="D9D9D9"/>
            </w:tcBorders>
          </w:tcPr>
          <w:p>
            <w:r>
              <w:rPr>
                <w:b/>
              </w:rPr>
              <w:t>Original visited</w:t>
            </w:r>
          </w:p>
        </w:tc>
        <w:tc>
          <w:tcPr>
            <w:tcW w:type="dxa" w:w="3312"/>
            <w:shd w:fill="E8EEF4"/>
            <w:tcBorders>
              <w:top w:val="single" w:sz="4" w:color="D9D9D9"/>
              <w:left w:val="single" w:sz="4" w:color="D9D9D9"/>
              <w:bottom w:val="single" w:sz="4" w:color="D9D9D9"/>
              <w:right w:val="single" w:sz="4" w:color="D9D9D9"/>
            </w:tcBorders>
          </w:tcPr>
          <w:p>
            <w:r>
              <w:rPr>
                <w:b/>
              </w:rPr>
              <w:t>Copied next</w:t>
            </w:r>
          </w:p>
        </w:tc>
        <w:tc>
          <w:tcPr>
            <w:tcW w:type="dxa" w:w="3312"/>
            <w:shd w:fill="E8EEF4"/>
            <w:tcBorders>
              <w:top w:val="single" w:sz="4" w:color="D9D9D9"/>
              <w:left w:val="single" w:sz="4" w:color="D9D9D9"/>
              <w:bottom w:val="single" w:sz="4" w:color="D9D9D9"/>
              <w:right w:val="single" w:sz="4" w:color="D9D9D9"/>
            </w:tcBorders>
          </w:tcPr>
          <w:p>
            <w:r>
              <w:rPr>
                <w:b/>
              </w:rPr>
              <w:t>Copied random</w:t>
            </w:r>
          </w:p>
        </w:tc>
      </w:tr>
      <w:tr>
        <w:tc>
          <w:tcPr>
            <w:tcW w:type="dxa" w:w="3312"/>
            <w:tcBorders>
              <w:top w:val="single" w:sz="4" w:color="D9D9D9"/>
              <w:left w:val="single" w:sz="4" w:color="D9D9D9"/>
              <w:bottom w:val="single" w:sz="4" w:color="D9D9D9"/>
              <w:right w:val="single" w:sz="4" w:color="D9D9D9"/>
            </w:tcBorders>
          </w:tcPr>
          <w:p>
            <w:r>
              <w:t>A</w:t>
            </w:r>
          </w:p>
        </w:tc>
        <w:tc>
          <w:tcPr>
            <w:tcW w:type="dxa" w:w="3312"/>
            <w:tcBorders>
              <w:top w:val="single" w:sz="4" w:color="D9D9D9"/>
              <w:left w:val="single" w:sz="4" w:color="D9D9D9"/>
              <w:bottom w:val="single" w:sz="4" w:color="D9D9D9"/>
              <w:right w:val="single" w:sz="4" w:color="D9D9D9"/>
            </w:tcBorders>
          </w:tcPr>
          <w:p>
            <w:r>
              <w:t>Acopy.next = Bcopy</w:t>
            </w:r>
          </w:p>
        </w:tc>
        <w:tc>
          <w:tcPr>
            <w:tcW w:type="dxa" w:w="3312"/>
            <w:tcBorders>
              <w:top w:val="single" w:sz="4" w:color="D9D9D9"/>
              <w:left w:val="single" w:sz="4" w:color="D9D9D9"/>
              <w:bottom w:val="single" w:sz="4" w:color="D9D9D9"/>
              <w:right w:val="single" w:sz="4" w:color="D9D9D9"/>
            </w:tcBorders>
          </w:tcPr>
          <w:p>
            <w:r>
              <w:t>Acopy.random = Ccopy</w:t>
            </w:r>
          </w:p>
        </w:tc>
      </w:tr>
      <w:tr>
        <w:tc>
          <w:tcPr>
            <w:tcW w:type="dxa" w:w="3312"/>
            <w:tcBorders>
              <w:top w:val="single" w:sz="4" w:color="D9D9D9"/>
              <w:left w:val="single" w:sz="4" w:color="D9D9D9"/>
              <w:bottom w:val="single" w:sz="4" w:color="D9D9D9"/>
              <w:right w:val="single" w:sz="4" w:color="D9D9D9"/>
            </w:tcBorders>
          </w:tcPr>
          <w:p>
            <w:r>
              <w:t>B</w:t>
            </w:r>
          </w:p>
        </w:tc>
        <w:tc>
          <w:tcPr>
            <w:tcW w:type="dxa" w:w="3312"/>
            <w:tcBorders>
              <w:top w:val="single" w:sz="4" w:color="D9D9D9"/>
              <w:left w:val="single" w:sz="4" w:color="D9D9D9"/>
              <w:bottom w:val="single" w:sz="4" w:color="D9D9D9"/>
              <w:right w:val="single" w:sz="4" w:color="D9D9D9"/>
            </w:tcBorders>
          </w:tcPr>
          <w:p>
            <w:r>
              <w:t>Bcopy.next = Ccopy</w:t>
            </w:r>
          </w:p>
        </w:tc>
        <w:tc>
          <w:tcPr>
            <w:tcW w:type="dxa" w:w="3312"/>
            <w:tcBorders>
              <w:top w:val="single" w:sz="4" w:color="D9D9D9"/>
              <w:left w:val="single" w:sz="4" w:color="D9D9D9"/>
              <w:bottom w:val="single" w:sz="4" w:color="D9D9D9"/>
              <w:right w:val="single" w:sz="4" w:color="D9D9D9"/>
            </w:tcBorders>
          </w:tcPr>
          <w:p>
            <w:r>
              <w:t>Bcopy.random = Acopy</w:t>
            </w:r>
          </w:p>
        </w:tc>
      </w:tr>
      <w:tr>
        <w:tc>
          <w:tcPr>
            <w:tcW w:type="dxa" w:w="3312"/>
            <w:tcBorders>
              <w:top w:val="single" w:sz="4" w:color="D9D9D9"/>
              <w:left w:val="single" w:sz="4" w:color="D9D9D9"/>
              <w:bottom w:val="single" w:sz="4" w:color="D9D9D9"/>
              <w:right w:val="single" w:sz="4" w:color="D9D9D9"/>
            </w:tcBorders>
          </w:tcPr>
          <w:p>
            <w:r>
              <w:t>C</w:t>
            </w:r>
          </w:p>
        </w:tc>
        <w:tc>
          <w:tcPr>
            <w:tcW w:type="dxa" w:w="3312"/>
            <w:tcBorders>
              <w:top w:val="single" w:sz="4" w:color="D9D9D9"/>
              <w:left w:val="single" w:sz="4" w:color="D9D9D9"/>
              <w:bottom w:val="single" w:sz="4" w:color="D9D9D9"/>
              <w:right w:val="single" w:sz="4" w:color="D9D9D9"/>
            </w:tcBorders>
          </w:tcPr>
          <w:p>
            <w:r>
              <w:t>Ccopy.next = null</w:t>
            </w:r>
          </w:p>
        </w:tc>
        <w:tc>
          <w:tcPr>
            <w:tcW w:type="dxa" w:w="3312"/>
            <w:tcBorders>
              <w:top w:val="single" w:sz="4" w:color="D9D9D9"/>
              <w:left w:val="single" w:sz="4" w:color="D9D9D9"/>
              <w:bottom w:val="single" w:sz="4" w:color="D9D9D9"/>
              <w:right w:val="single" w:sz="4" w:color="D9D9D9"/>
            </w:tcBorders>
          </w:tcPr>
          <w:p>
            <w:r>
              <w:t>Ccopy.random = Ccopy</w:t>
            </w:r>
          </w:p>
        </w:tc>
      </w:tr>
    </w:tbl>
    <w:p/>
    <w:p>
      <w:r>
        <w:t>Return Acopy. All three copied values match the originals, and every non-null copied pointer targets a copied node. No original pointer was modified.</w:t>
      </w:r>
    </w:p>
    <w:p>
      <w:r>
        <w:br w:type="page"/>
      </w:r>
    </w:p>
    <w:p>
      <w:pPr>
        <w:pStyle w:val="Heading1"/>
        <w:spacing w:before="240" w:after="120"/>
      </w:pPr>
      <w:r>
        <w:t>Null handling and edge cases</w:t>
      </w:r>
    </w:p>
    <w:p>
      <w:r>
        <w:t>HashMap.get returns null when the key has no mapping. This solution never inserts a null key, so map.get(null) returns null. Looking up null is safe here; dereferencing null would not be.</w:t>
      </w:r>
    </w:p>
    <w:p>
      <w:r>
        <w:t>The condition pointer != null protects expressions such as pointer.next and pointer.random. Those fields themselves may be null, and their map lookups safely return null.</w:t>
      </w:r>
    </w:p>
    <w:tbl>
      <w:tblPr>
        <w:tblW w:type="auto" w:w="0"/>
        <w:tblLook w:firstColumn="1" w:firstRow="1" w:lastColumn="0" w:lastRow="0" w:noHBand="0" w:noVBand="1" w:val="04A0"/>
      </w:tblPr>
      <w:tblGrid>
        <w:gridCol w:w="4968"/>
        <w:gridCol w:w="4968"/>
      </w:tblGrid>
      <w:tr>
        <w:tc>
          <w:tcPr>
            <w:tcW w:type="dxa" w:w="4968"/>
            <w:shd w:fill="E8EEF4"/>
            <w:tcBorders>
              <w:top w:val="single" w:sz="4" w:color="D9D9D9"/>
              <w:left w:val="single" w:sz="4" w:color="D9D9D9"/>
              <w:bottom w:val="single" w:sz="4" w:color="D9D9D9"/>
              <w:right w:val="single" w:sz="4" w:color="D9D9D9"/>
            </w:tcBorders>
          </w:tcPr>
          <w:p>
            <w:r>
              <w:rPr>
                <w:b/>
              </w:rPr>
              <w:t>Case</w:t>
            </w:r>
          </w:p>
        </w:tc>
        <w:tc>
          <w:tcPr>
            <w:tcW w:type="dxa" w:w="4968"/>
            <w:shd w:fill="E8EEF4"/>
            <w:tcBorders>
              <w:top w:val="single" w:sz="4" w:color="D9D9D9"/>
              <w:left w:val="single" w:sz="4" w:color="D9D9D9"/>
              <w:bottom w:val="single" w:sz="4" w:color="D9D9D9"/>
              <w:right w:val="single" w:sz="4" w:color="D9D9D9"/>
            </w:tcBorders>
          </w:tcPr>
          <w:p>
            <w:r>
              <w:rPr>
                <w:b/>
              </w:rPr>
              <w:t>What the code does</w:t>
            </w:r>
          </w:p>
        </w:tc>
      </w:tr>
      <w:tr>
        <w:tc>
          <w:tcPr>
            <w:tcW w:type="dxa" w:w="4968"/>
            <w:tcBorders>
              <w:top w:val="single" w:sz="4" w:color="D9D9D9"/>
              <w:left w:val="single" w:sz="4" w:color="D9D9D9"/>
              <w:bottom w:val="single" w:sz="4" w:color="D9D9D9"/>
              <w:right w:val="single" w:sz="4" w:color="D9D9D9"/>
            </w:tcBorders>
          </w:tcPr>
          <w:p>
            <w:r>
              <w:t>head is null</w:t>
            </w:r>
          </w:p>
        </w:tc>
        <w:tc>
          <w:tcPr>
            <w:tcW w:type="dxa" w:w="4968"/>
            <w:tcBorders>
              <w:top w:val="single" w:sz="4" w:color="D9D9D9"/>
              <w:left w:val="single" w:sz="4" w:color="D9D9D9"/>
              <w:bottom w:val="single" w:sz="4" w:color="D9D9D9"/>
              <w:right w:val="single" w:sz="4" w:color="D9D9D9"/>
            </w:tcBorders>
          </w:tcPr>
          <w:p>
            <w:r>
              <w:t>Both loops are skipped; map.get(head) returns null.</w:t>
            </w:r>
          </w:p>
        </w:tc>
      </w:tr>
      <w:tr>
        <w:tc>
          <w:tcPr>
            <w:tcW w:type="dxa" w:w="4968"/>
            <w:tcBorders>
              <w:top w:val="single" w:sz="4" w:color="D9D9D9"/>
              <w:left w:val="single" w:sz="4" w:color="D9D9D9"/>
              <w:bottom w:val="single" w:sz="4" w:color="D9D9D9"/>
              <w:right w:val="single" w:sz="4" w:color="D9D9D9"/>
            </w:tcBorders>
          </w:tcPr>
          <w:p>
            <w:r>
              <w:t>Last node has next = null</w:t>
            </w:r>
          </w:p>
        </w:tc>
        <w:tc>
          <w:tcPr>
            <w:tcW w:type="dxa" w:w="4968"/>
            <w:tcBorders>
              <w:top w:val="single" w:sz="4" w:color="D9D9D9"/>
              <w:left w:val="single" w:sz="4" w:color="D9D9D9"/>
              <w:bottom w:val="single" w:sz="4" w:color="D9D9D9"/>
              <w:right w:val="single" w:sz="4" w:color="D9D9D9"/>
            </w:tcBorders>
          </w:tcPr>
          <w:p>
            <w:r>
              <w:t>map.get(pointer.next) returns null; copied next is null.</w:t>
            </w:r>
          </w:p>
        </w:tc>
      </w:tr>
      <w:tr>
        <w:tc>
          <w:tcPr>
            <w:tcW w:type="dxa" w:w="4968"/>
            <w:tcBorders>
              <w:top w:val="single" w:sz="4" w:color="D9D9D9"/>
              <w:left w:val="single" w:sz="4" w:color="D9D9D9"/>
              <w:bottom w:val="single" w:sz="4" w:color="D9D9D9"/>
              <w:right w:val="single" w:sz="4" w:color="D9D9D9"/>
            </w:tcBorders>
          </w:tcPr>
          <w:p>
            <w:r>
              <w:t>random is null</w:t>
            </w:r>
          </w:p>
        </w:tc>
        <w:tc>
          <w:tcPr>
            <w:tcW w:type="dxa" w:w="4968"/>
            <w:tcBorders>
              <w:top w:val="single" w:sz="4" w:color="D9D9D9"/>
              <w:left w:val="single" w:sz="4" w:color="D9D9D9"/>
              <w:bottom w:val="single" w:sz="4" w:color="D9D9D9"/>
              <w:right w:val="single" w:sz="4" w:color="D9D9D9"/>
            </w:tcBorders>
          </w:tcPr>
          <w:p>
            <w:r>
              <w:t>The copied random pointer is assigned null.</w:t>
            </w:r>
          </w:p>
        </w:tc>
      </w:tr>
      <w:tr>
        <w:tc>
          <w:tcPr>
            <w:tcW w:type="dxa" w:w="4968"/>
            <w:tcBorders>
              <w:top w:val="single" w:sz="4" w:color="D9D9D9"/>
              <w:left w:val="single" w:sz="4" w:color="D9D9D9"/>
              <w:bottom w:val="single" w:sz="4" w:color="D9D9D9"/>
              <w:right w:val="single" w:sz="4" w:color="D9D9D9"/>
            </w:tcBorders>
          </w:tcPr>
          <w:p>
            <w:r>
              <w:t>random points to itself</w:t>
            </w:r>
          </w:p>
        </w:tc>
        <w:tc>
          <w:tcPr>
            <w:tcW w:type="dxa" w:w="4968"/>
            <w:tcBorders>
              <w:top w:val="single" w:sz="4" w:color="D9D9D9"/>
              <w:left w:val="single" w:sz="4" w:color="D9D9D9"/>
              <w:bottom w:val="single" w:sz="4" w:color="D9D9D9"/>
              <w:right w:val="single" w:sz="4" w:color="D9D9D9"/>
            </w:tcBorders>
          </w:tcPr>
          <w:p>
            <w:r>
              <w:t>The lookup returns temp, so temp.random points to itself.</w:t>
            </w:r>
          </w:p>
        </w:tc>
      </w:tr>
      <w:tr>
        <w:tc>
          <w:tcPr>
            <w:tcW w:type="dxa" w:w="4968"/>
            <w:tcBorders>
              <w:top w:val="single" w:sz="4" w:color="D9D9D9"/>
              <w:left w:val="single" w:sz="4" w:color="D9D9D9"/>
              <w:bottom w:val="single" w:sz="4" w:color="D9D9D9"/>
              <w:right w:val="single" w:sz="4" w:color="D9D9D9"/>
            </w:tcBorders>
          </w:tcPr>
          <w:p>
            <w:r>
              <w:t>Duplicate values</w:t>
            </w:r>
          </w:p>
        </w:tc>
        <w:tc>
          <w:tcPr>
            <w:tcW w:type="dxa" w:w="4968"/>
            <w:tcBorders>
              <w:top w:val="single" w:sz="4" w:color="D9D9D9"/>
              <w:left w:val="single" w:sz="4" w:color="D9D9D9"/>
              <w:bottom w:val="single" w:sz="4" w:color="D9D9D9"/>
              <w:right w:val="single" w:sz="4" w:color="D9D9D9"/>
            </w:tcBorders>
          </w:tcPr>
          <w:p>
            <w:r>
              <w:t>Different original node keys map to different new nodes.</w:t>
            </w:r>
          </w:p>
        </w:tc>
      </w:tr>
      <w:tr>
        <w:tc>
          <w:tcPr>
            <w:tcW w:type="dxa" w:w="4968"/>
            <w:tcBorders>
              <w:top w:val="single" w:sz="4" w:color="D9D9D9"/>
              <w:left w:val="single" w:sz="4" w:color="D9D9D9"/>
              <w:bottom w:val="single" w:sz="4" w:color="D9D9D9"/>
              <w:right w:val="single" w:sz="4" w:color="D9D9D9"/>
            </w:tcBorders>
          </w:tcPr>
          <w:p>
            <w:r>
              <w:t>Random points forward or backward</w:t>
            </w:r>
          </w:p>
        </w:tc>
        <w:tc>
          <w:tcPr>
            <w:tcW w:type="dxa" w:w="4968"/>
            <w:tcBorders>
              <w:top w:val="single" w:sz="4" w:color="D9D9D9"/>
              <w:left w:val="single" w:sz="4" w:color="D9D9D9"/>
              <w:bottom w:val="single" w:sz="4" w:color="D9D9D9"/>
              <w:right w:val="single" w:sz="4" w:color="D9D9D9"/>
            </w:tcBorders>
          </w:tcPr>
          <w:p>
            <w:r>
              <w:t>All copied nodes already exist before pass 2.</w:t>
            </w:r>
          </w:p>
        </w:tc>
      </w:tr>
      <w:tr>
        <w:tc>
          <w:tcPr>
            <w:tcW w:type="dxa" w:w="4968"/>
            <w:tcBorders>
              <w:top w:val="single" w:sz="4" w:color="D9D9D9"/>
              <w:left w:val="single" w:sz="4" w:color="D9D9D9"/>
              <w:bottom w:val="single" w:sz="4" w:color="D9D9D9"/>
              <w:right w:val="single" w:sz="4" w:color="D9D9D9"/>
            </w:tcBorders>
          </w:tcPr>
          <w:p>
            <w:r>
              <w:t>Random pointers form a cycle</w:t>
            </w:r>
          </w:p>
        </w:tc>
        <w:tc>
          <w:tcPr>
            <w:tcW w:type="dxa" w:w="4968"/>
            <w:tcBorders>
              <w:top w:val="single" w:sz="4" w:color="D9D9D9"/>
              <w:left w:val="single" w:sz="4" w:color="D9D9D9"/>
              <w:bottom w:val="single" w:sz="4" w:color="D9D9D9"/>
              <w:right w:val="single" w:sz="4" w:color="D9D9D9"/>
            </w:tcBorders>
          </w:tcPr>
          <w:p>
            <w:r>
              <w:t>Traversal follows next only, so random cycles do not cause looping.</w:t>
            </w:r>
          </w:p>
        </w:tc>
      </w:tr>
    </w:tbl>
    <w:p/>
    <w:p>
      <w:pPr>
        <w:pStyle w:val="Heading1"/>
        <w:spacing w:before="240" w:after="120"/>
      </w:pPr>
      <w:r>
        <w:t>Corrections from your earlier draft</w:t>
      </w:r>
    </w:p>
    <w:p>
      <w:r>
        <w:t>Your initial approach and pointer assignments were right. The first draft needed dummy = dummy.next inside the first loop and pointer = pointer.next inside the second loop. Without advancement, either loop runs forever for a non-empty list. It also needed return map.get(head) after both passes.</w:t>
      </w:r>
    </w:p>
    <w:p>
      <w:pPr>
        <w:pStyle w:val="Heading1"/>
        <w:spacing w:before="240" w:after="120"/>
      </w:pPr>
      <w:r>
        <w:t>Time and space complexity</w:t>
      </w:r>
    </w:p>
    <w:p>
      <w:r>
        <w:t>Let n be the number of nodes reached by following next from head.</w:t>
      </w:r>
    </w:p>
    <w:p>
      <w:r>
        <w:t>Time: O(n) expected. Pass 1 visits n nodes and performs one insertion per node. Pass 2 visits n nodes and performs a constant number of lookups and assignments per node. Under average O(1) HashMap operations, O(n) + O(n) = O(n), not O(n²), because the loops are sequential.</w:t>
      </w:r>
    </w:p>
    <w:p>
      <w:r>
        <w:t>Auxiliary space: O(n). The map holds n original-to-copy entries. The traversal variables use O(1) space, and there is no recursion.</w:t>
      </w:r>
    </w:p>
    <w:p>
      <w:r>
        <w:t>Output space: O(n) for the n newly allocated nodes. Including both the map and the result, total extra space remains O(n).</w:t>
      </w:r>
    </w:p>
    <w:p>
      <w:pPr>
        <w:pStyle w:val="Heading1"/>
        <w:spacing w:before="240" w:after="120"/>
      </w:pPr>
      <w:r>
        <w:t>Why this is a correct deep copy</w:t>
      </w:r>
    </w:p>
    <w:p>
      <w:r>
        <w:t>Pass 1 creates exactly one fresh node for every original node. Pass 2 translates each original relationship through the map, so every copied link has the corresponding copied target or null. Returning the mapped head therefore returns a separate list with the same structure.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DSA Study Notes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