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Add Two Numbers</w:t>
      </w:r>
    </w:p>
    <w:p>
      <w:r>
        <w:t>Linked list study notes and corrected Java solution</w:t>
      </w:r>
    </w:p>
    <w:p>
      <w:r>
        <w:t>Add two numbers by processing one digit from each list at a time. These notes explain carry handling, connecting result nodes, safe pointer movement, and the time and space costs of your solution.</w:t>
      </w:r>
    </w:p>
    <w:p>
      <w:pPr>
        <w:pStyle w:val="Heading1"/>
      </w:pPr>
      <w:r>
        <w:t>Problem and representation</w:t>
      </w:r>
    </w:p>
    <w:p>
      <w:r>
        <w:t>You are given two nonempty linked lists. Each node contains a digit from 0 to 9, and the digits are stored in reverse order: the head is the ones digit. Return a new list representing their sum in the same order.</w:t>
      </w:r>
    </w:p>
    <w:p>
      <w:r>
        <w:t>Example: l1 = [2, 4, 3] represents 342, and l2 = [5, 6, 4] represents 465. The result is [7, 0, 8], representing 807. Brackets here list node values from head to tail.</w:t>
      </w:r>
    </w:p>
    <w:p>
      <w:pPr>
        <w:pStyle w:val="Heading1"/>
      </w:pPr>
      <w:r>
        <w:t>Why no reversal or whole number conversion is needed</w:t>
      </w:r>
    </w:p>
    <w:p>
      <w:r>
        <w:t>Addition starts at the ones position, which is already at the head. Converting an entire list to int or long can overflow for long inputs. Digit by digit addition works without storing the entire number in a primitive numeric type.</w:t>
      </w:r>
    </w:p>
    <w:p>
      <w:pPr>
        <w:pStyle w:val="Heading1"/>
      </w:pPr>
      <w:r>
        <w:t>Digit and carry rules</w:t>
      </w:r>
    </w:p>
    <w:p>
      <w:pPr>
        <w:spacing w:after="160"/>
      </w:pPr>
      <w:r>
        <w:rPr>
          <w:rFonts w:ascii="DejaVu Sans Mono" w:hAnsi="DejaVu Sans Mono"/>
          <w:sz w:val="18"/>
        </w:rPr>
        <w:t>sum = digit1 + digit2 + carry;</w:t>
        <w:br/>
        <w:t>remainder = sum % 10;</w:t>
        <w:br/>
        <w:t>carry = sum / 10;</w:t>
      </w:r>
    </w:p>
    <w:p>
      <w:r>
        <w:t>The remainder becomes the new node value. Integer division gives the carry for the next position. The largest possible sum is 9 + 9 + 1 = 19, so each result digit stays between 0 and 9, and carry is always 0 or 1.</w:t>
      </w:r>
    </w:p>
    <w:p>
      <w:r>
        <w:t>When the final two digits are 9 and 9 with no incoming carry, sum is 18. Append 8 now and retain carry = 1. The next iteration appends 1. The two nodes [8, 1] represent 18. With an incoming carry of 1, they become [9, 1], representing 19.</w:t>
      </w:r>
    </w:p>
    <w:p>
      <w:r>
        <w:br w:type="page"/>
      </w:r>
    </w:p>
    <w:p>
      <w:pPr>
        <w:pStyle w:val="Heading1"/>
      </w:pPr>
      <w:r>
        <w:t>Building and connecting the result</w:t>
      </w:r>
    </w:p>
    <w:p>
      <w:r>
        <w:t>dummy is a placeholder node before the real answer. start is the moving pointer to the last result node. Both initially refer to the same node; this does not create two separate nodes.</w:t>
      </w:r>
    </w:p>
    <w:p>
      <w:pPr>
        <w:spacing w:after="160"/>
      </w:pPr>
      <w:r>
        <w:rPr>
          <w:rFonts w:ascii="DejaVu Sans Mono" w:hAnsi="DejaVu Sans Mono"/>
          <w:sz w:val="18"/>
        </w:rPr>
        <w:t>ListNode dummy = new ListNode(0);</w:t>
        <w:br/>
        <w:t>ListNode start = dummy;</w:t>
      </w:r>
    </w:p>
    <w:p>
      <w:r>
        <w:t>For every computed digit, create a node, connect the current tail to it, and then move the tail pointer.</w:t>
      </w:r>
    </w:p>
    <w:p>
      <w:pPr>
        <w:spacing w:after="160"/>
      </w:pPr>
      <w:r>
        <w:rPr>
          <w:rFonts w:ascii="DejaVu Sans Mono" w:hAnsi="DejaVu Sans Mono"/>
          <w:sz w:val="18"/>
        </w:rPr>
        <w:t>ListNode node = new ListNode(remainder);</w:t>
        <w:br/>
        <w:t>start.next = node;</w:t>
        <w:br/>
        <w:t>start = start.next;</w:t>
      </w:r>
    </w:p>
    <w:p>
      <w:r>
        <w:t>start.next = node changes a link in the list. start = start.next only moves the local pointer to the new tail. dummy stays in place, preserving access to the answer.</w:t>
      </w:r>
    </w:p>
    <w:tbl>
      <w:tblPr>
        <w:tblStyle w:val="TableGrid"/>
        <w:tblW w:type="auto" w:w="0"/>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7EEF5"/>
          </w:tcPr>
          <w:p>
            <w:r>
              <w:rPr>
                <w:b/>
              </w:rPr>
              <w:t>Action</w:t>
            </w:r>
          </w:p>
        </w:tc>
        <w:tc>
          <w:tcPr>
            <w:tcW w:type="dxa" w:w="3312"/>
            <w:tcBorders>
              <w:top w:val="single" w:sz="4" w:color="D9D9D9"/>
              <w:left w:val="single" w:sz="4" w:color="D9D9D9"/>
              <w:bottom w:val="single" w:sz="4" w:color="D9D9D9"/>
              <w:right w:val="single" w:sz="4" w:color="D9D9D9"/>
            </w:tcBorders>
            <w:shd w:fill="E7EEF5"/>
          </w:tcPr>
          <w:p>
            <w:r>
              <w:rPr>
                <w:b/>
              </w:rPr>
              <w:t>Result digits after dummy</w:t>
            </w:r>
          </w:p>
        </w:tc>
        <w:tc>
          <w:tcPr>
            <w:tcW w:type="dxa" w:w="3312"/>
            <w:tcBorders>
              <w:top w:val="single" w:sz="4" w:color="D9D9D9"/>
              <w:left w:val="single" w:sz="4" w:color="D9D9D9"/>
              <w:bottom w:val="single" w:sz="4" w:color="D9D9D9"/>
              <w:right w:val="single" w:sz="4" w:color="D9D9D9"/>
            </w:tcBorders>
            <w:shd w:fill="E7EEF5"/>
          </w:tcPr>
          <w:p>
            <w:r>
              <w:rPr>
                <w:b/>
              </w:rPr>
              <w:t>start points to</w:t>
            </w:r>
          </w:p>
        </w:tc>
      </w:tr>
      <w:tr>
        <w:tc>
          <w:tcPr>
            <w:tcW w:type="dxa" w:w="3312"/>
            <w:tcBorders>
              <w:top w:val="single" w:sz="4" w:color="D9D9D9"/>
              <w:left w:val="single" w:sz="4" w:color="D9D9D9"/>
              <w:bottom w:val="single" w:sz="4" w:color="D9D9D9"/>
              <w:right w:val="single" w:sz="4" w:color="D9D9D9"/>
            </w:tcBorders>
          </w:tcPr>
          <w:p>
            <w:r>
              <w:t>Initialize</w:t>
            </w:r>
          </w:p>
        </w:tc>
        <w:tc>
          <w:tcPr>
            <w:tcW w:type="dxa" w:w="3312"/>
            <w:tcBorders>
              <w:top w:val="single" w:sz="4" w:color="D9D9D9"/>
              <w:left w:val="single" w:sz="4" w:color="D9D9D9"/>
              <w:bottom w:val="single" w:sz="4" w:color="D9D9D9"/>
              <w:right w:val="single" w:sz="4" w:color="D9D9D9"/>
            </w:tcBorders>
          </w:tcPr>
          <w:p>
            <w:r>
              <w:t>None</w:t>
            </w:r>
          </w:p>
        </w:tc>
        <w:tc>
          <w:tcPr>
            <w:tcW w:type="dxa" w:w="3312"/>
            <w:tcBorders>
              <w:top w:val="single" w:sz="4" w:color="D9D9D9"/>
              <w:left w:val="single" w:sz="4" w:color="D9D9D9"/>
              <w:bottom w:val="single" w:sz="4" w:color="D9D9D9"/>
              <w:right w:val="single" w:sz="4" w:color="D9D9D9"/>
            </w:tcBorders>
          </w:tcPr>
          <w:p>
            <w:r>
              <w:t>dummy</w:t>
            </w:r>
          </w:p>
        </w:tc>
      </w:tr>
      <w:tr>
        <w:tc>
          <w:tcPr>
            <w:tcW w:type="dxa" w:w="3312"/>
            <w:tcBorders>
              <w:top w:val="single" w:sz="4" w:color="D9D9D9"/>
              <w:left w:val="single" w:sz="4" w:color="D9D9D9"/>
              <w:bottom w:val="single" w:sz="4" w:color="D9D9D9"/>
              <w:right w:val="single" w:sz="4" w:color="D9D9D9"/>
            </w:tcBorders>
          </w:tcPr>
          <w:p>
            <w:r>
              <w:t>Append 7</w:t>
            </w:r>
          </w:p>
        </w:tc>
        <w:tc>
          <w:tcPr>
            <w:tcW w:type="dxa" w:w="3312"/>
            <w:tcBorders>
              <w:top w:val="single" w:sz="4" w:color="D9D9D9"/>
              <w:left w:val="single" w:sz="4" w:color="D9D9D9"/>
              <w:bottom w:val="single" w:sz="4" w:color="D9D9D9"/>
              <w:right w:val="single" w:sz="4" w:color="D9D9D9"/>
            </w:tcBorders>
          </w:tcPr>
          <w:p>
            <w:r>
              <w:t>[7]</w:t>
            </w:r>
          </w:p>
        </w:tc>
        <w:tc>
          <w:tcPr>
            <w:tcW w:type="dxa" w:w="3312"/>
            <w:tcBorders>
              <w:top w:val="single" w:sz="4" w:color="D9D9D9"/>
              <w:left w:val="single" w:sz="4" w:color="D9D9D9"/>
              <w:bottom w:val="single" w:sz="4" w:color="D9D9D9"/>
              <w:right w:val="single" w:sz="4" w:color="D9D9D9"/>
            </w:tcBorders>
          </w:tcPr>
          <w:p>
            <w:r>
              <w:t>Node containing 7</w:t>
            </w:r>
          </w:p>
        </w:tc>
      </w:tr>
      <w:tr>
        <w:tc>
          <w:tcPr>
            <w:tcW w:type="dxa" w:w="3312"/>
            <w:tcBorders>
              <w:top w:val="single" w:sz="4" w:color="D9D9D9"/>
              <w:left w:val="single" w:sz="4" w:color="D9D9D9"/>
              <w:bottom w:val="single" w:sz="4" w:color="D9D9D9"/>
              <w:right w:val="single" w:sz="4" w:color="D9D9D9"/>
            </w:tcBorders>
          </w:tcPr>
          <w:p>
            <w:r>
              <w:t>Append 0</w:t>
            </w:r>
          </w:p>
        </w:tc>
        <w:tc>
          <w:tcPr>
            <w:tcW w:type="dxa" w:w="3312"/>
            <w:tcBorders>
              <w:top w:val="single" w:sz="4" w:color="D9D9D9"/>
              <w:left w:val="single" w:sz="4" w:color="D9D9D9"/>
              <w:bottom w:val="single" w:sz="4" w:color="D9D9D9"/>
              <w:right w:val="single" w:sz="4" w:color="D9D9D9"/>
            </w:tcBorders>
          </w:tcPr>
          <w:p>
            <w:r>
              <w:t>[7, 0]</w:t>
            </w:r>
          </w:p>
        </w:tc>
        <w:tc>
          <w:tcPr>
            <w:tcW w:type="dxa" w:w="3312"/>
            <w:tcBorders>
              <w:top w:val="single" w:sz="4" w:color="D9D9D9"/>
              <w:left w:val="single" w:sz="4" w:color="D9D9D9"/>
              <w:bottom w:val="single" w:sz="4" w:color="D9D9D9"/>
              <w:right w:val="single" w:sz="4" w:color="D9D9D9"/>
            </w:tcBorders>
          </w:tcPr>
          <w:p>
            <w:r>
              <w:t>Node containing 0</w:t>
            </w:r>
          </w:p>
        </w:tc>
      </w:tr>
      <w:tr>
        <w:tc>
          <w:tcPr>
            <w:tcW w:type="dxa" w:w="3312"/>
            <w:tcBorders>
              <w:top w:val="single" w:sz="4" w:color="D9D9D9"/>
              <w:left w:val="single" w:sz="4" w:color="D9D9D9"/>
              <w:bottom w:val="single" w:sz="4" w:color="D9D9D9"/>
              <w:right w:val="single" w:sz="4" w:color="D9D9D9"/>
            </w:tcBorders>
          </w:tcPr>
          <w:p>
            <w:r>
              <w:t>Append 8</w:t>
            </w:r>
          </w:p>
        </w:tc>
        <w:tc>
          <w:tcPr>
            <w:tcW w:type="dxa" w:w="3312"/>
            <w:tcBorders>
              <w:top w:val="single" w:sz="4" w:color="D9D9D9"/>
              <w:left w:val="single" w:sz="4" w:color="D9D9D9"/>
              <w:bottom w:val="single" w:sz="4" w:color="D9D9D9"/>
              <w:right w:val="single" w:sz="4" w:color="D9D9D9"/>
            </w:tcBorders>
          </w:tcPr>
          <w:p>
            <w:r>
              <w:t>[7, 0, 8]</w:t>
            </w:r>
          </w:p>
        </w:tc>
        <w:tc>
          <w:tcPr>
            <w:tcW w:type="dxa" w:w="3312"/>
            <w:tcBorders>
              <w:top w:val="single" w:sz="4" w:color="D9D9D9"/>
              <w:left w:val="single" w:sz="4" w:color="D9D9D9"/>
              <w:bottom w:val="single" w:sz="4" w:color="D9D9D9"/>
              <w:right w:val="single" w:sz="4" w:color="D9D9D9"/>
            </w:tcBorders>
          </w:tcPr>
          <w:p>
            <w:r>
              <w:t>Node containing 8</w:t>
            </w:r>
          </w:p>
        </w:tc>
      </w:tr>
    </w:tbl>
    <w:p/>
    <w:p>
      <w:r>
        <w:t>Return dummy.next to skip the placeholder. Returning dummy would include an extra leading node; returning start would return only the final node.</w:t>
      </w:r>
    </w:p>
    <w:p>
      <w:pPr>
        <w:pStyle w:val="Heading1"/>
      </w:pPr>
      <w:r>
        <w:t>Handling unequal lengths and the final carry</w:t>
      </w:r>
    </w:p>
    <w:p>
      <w:pPr>
        <w:spacing w:after="160"/>
      </w:pPr>
      <w:r>
        <w:rPr>
          <w:rFonts w:ascii="DejaVu Sans Mono" w:hAnsi="DejaVu Sans Mono"/>
          <w:sz w:val="18"/>
        </w:rPr>
        <w:t>while (temp1 != null || temp2 != null || carry != 0)</w:t>
      </w:r>
    </w:p>
    <w:p>
      <w:r>
        <w:t>Continue if either list still has a digit or a carry remains. When one list ends, use 0 as its digit. If both lists end with carry = 1, a final iteration computes 0 + 0 + 1 and appends the remaining digit.</w:t>
      </w:r>
    </w:p>
    <w:p>
      <w:pPr>
        <w:spacing w:after="160"/>
      </w:pPr>
      <w:r>
        <w:rPr>
          <w:rFonts w:ascii="DejaVu Sans Mono" w:hAnsi="DejaVu Sans Mono"/>
          <w:sz w:val="18"/>
        </w:rPr>
        <w:t>int digit1 = (temp1 != null) ? temp1.val : 0;</w:t>
        <w:br/>
        <w:t>int digit2 = (temp2 != null) ? temp2.val : 0;</w:t>
      </w:r>
    </w:p>
    <w:p>
      <w:pPr>
        <w:pStyle w:val="Heading1"/>
      </w:pPr>
      <w:r>
        <w:t>The pointer bug in your code</w:t>
      </w:r>
    </w:p>
    <w:p>
      <w:r>
        <w:t>Checking temp1.next != null prevents the pointer from advancing past its last node. It remains nonnull, so the loop never finishes. If temp1 is already null, accessing temp1.next also throws a NullPointerException. The same issue applies to temp2.</w:t>
      </w:r>
    </w:p>
    <w:p>
      <w:pPr>
        <w:spacing w:after="160"/>
      </w:pPr>
      <w:r>
        <w:rPr>
          <w:rFonts w:ascii="DejaVu Sans Mono" w:hAnsi="DejaVu Sans Mono"/>
          <w:sz w:val="18"/>
        </w:rPr>
        <w:t>if (temp1 != null) { temp1 = temp1.next; }</w:t>
        <w:br/>
        <w:t>if (temp2 != null) { temp2 = temp2.next; }</w:t>
      </w:r>
    </w:p>
    <w:p>
      <w:r>
        <w:t>Check whether the current node exists, then move to its next reference—even when that reference is null.</w:t>
      </w:r>
    </w:p>
    <w:p>
      <w:r>
        <w:br w:type="page"/>
      </w:r>
    </w:p>
    <w:p>
      <w:pPr>
        <w:pStyle w:val="Heading1"/>
      </w:pPr>
      <w:r>
        <w:t>Corrected Java solution</w:t>
      </w:r>
    </w:p>
    <w:p>
      <w:r>
        <w:t>This preserves your variable names. start acts as the tail pointer. LeetCode supplies ListNode; the separate Java file includes its definition for local compilation.</w:t>
      </w:r>
    </w:p>
    <w:p>
      <w:pPr>
        <w:spacing w:after="160"/>
      </w:pPr>
      <w:r>
        <w:rPr>
          <w:rFonts w:ascii="DejaVu Sans Mono" w:hAnsi="DejaVu Sans Mono"/>
          <w:sz w:val="18"/>
        </w:rPr>
        <w:t>class Solution {</w:t>
        <w:br/>
        <w:t xml:space="preserve">    public ListNode addTwoNumbers(ListNode l1, ListNode l2) {</w:t>
        <w:br/>
        <w:t xml:space="preserve">        ListNode temp1 = l1;</w:t>
        <w:br/>
        <w:t xml:space="preserve">        ListNode temp2 = l2;</w:t>
        <w:br/>
        <w:t xml:space="preserve">        ListNode dummy = new ListNode(0);</w:t>
        <w:br/>
        <w:t xml:space="preserve">        ListNode start = dummy;</w:t>
        <w:br/>
        <w:t xml:space="preserve">        int carry = 0;</w:t>
        <w:br/>
        <w:br/>
        <w:t xml:space="preserve">        while (temp1 != null || temp2 != null || carry != 0) {</w:t>
        <w:br/>
        <w:t xml:space="preserve">            int digit1 = (temp1 != null) ? temp1.val : 0;</w:t>
        <w:br/>
        <w:t xml:space="preserve">            int digit2 = (temp2 != null) ? temp2.val : 0;</w:t>
        <w:br/>
        <w:t xml:space="preserve">            int sum = digit1 + digit2 + carry;</w:t>
        <w:br/>
        <w:br/>
        <w:t xml:space="preserve">            carry = sum / 10;</w:t>
        <w:br/>
        <w:t xml:space="preserve">            int remainder = sum % 10;</w:t>
        <w:br/>
        <w:br/>
        <w:t xml:space="preserve">            ListNode node = new ListNode(remainder);</w:t>
        <w:br/>
        <w:t xml:space="preserve">            start.next = node;</w:t>
        <w:br/>
        <w:t xml:space="preserve">            start = start.next;</w:t>
        <w:br/>
        <w:br/>
        <w:t xml:space="preserve">            if (temp1 != null) {</w:t>
        <w:br/>
        <w:t xml:space="preserve">                temp1 = temp1.next;</w:t>
        <w:br/>
        <w:t xml:space="preserve">            }</w:t>
        <w:br/>
        <w:t xml:space="preserve">            if (temp2 != null) {</w:t>
        <w:br/>
        <w:t xml:space="preserve">                temp2 = temp2.next;</w:t>
        <w:br/>
        <w:t xml:space="preserve">            }</w:t>
        <w:br/>
        <w:t xml:space="preserve">        }</w:t>
        <w:br/>
        <w:t xml:space="preserve">        return dummy.next;</w:t>
        <w:br/>
        <w:t xml:space="preserve">    }</w:t>
        <w:br/>
        <w:t>}</w:t>
      </w:r>
    </w:p>
    <w:p>
      <w:pPr>
        <w:pStyle w:val="Heading1"/>
      </w:pPr>
      <w:r>
        <w:t>Why the algorithm is correct</w:t>
      </w:r>
    </w:p>
    <w:p>
      <w:r>
        <w:t>Before each iteration, the result contains the correct lower digits, start points to its tail, and carry holds the amount passed to the next position. Adding the next two digits and carry produces the correct next digit with sum % 10 and the next carry with sum / 10. When both inputs and carry are exhausted, all positions have been processed.</w:t>
      </w:r>
    </w:p>
    <w:p>
      <w:r>
        <w:br w:type="page"/>
      </w:r>
    </w:p>
    <w:p>
      <w:pPr>
        <w:pStyle w:val="Heading1"/>
      </w:pPr>
      <w:r>
        <w:t>Worked examples</w:t>
      </w:r>
    </w:p>
    <w:p>
      <w:r>
        <w:t>For [2, 4, 3] + [5, 6, 4], the calculation is 342 + 465 = 807.</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Borders>
              <w:top w:val="single" w:sz="4" w:color="D9D9D9"/>
              <w:left w:val="single" w:sz="4" w:color="D9D9D9"/>
              <w:bottom w:val="single" w:sz="4" w:color="D9D9D9"/>
              <w:right w:val="single" w:sz="4" w:color="D9D9D9"/>
            </w:tcBorders>
            <w:shd w:fill="E7EEF5"/>
          </w:tcPr>
          <w:p>
            <w:r>
              <w:rPr>
                <w:b/>
              </w:rPr>
              <w:t>Step</w:t>
            </w:r>
          </w:p>
        </w:tc>
        <w:tc>
          <w:tcPr>
            <w:tcW w:type="dxa" w:w="1419"/>
            <w:tcBorders>
              <w:top w:val="single" w:sz="4" w:color="D9D9D9"/>
              <w:left w:val="single" w:sz="4" w:color="D9D9D9"/>
              <w:bottom w:val="single" w:sz="4" w:color="D9D9D9"/>
              <w:right w:val="single" w:sz="4" w:color="D9D9D9"/>
            </w:tcBorders>
            <w:shd w:fill="E7EEF5"/>
          </w:tcPr>
          <w:p>
            <w:r>
              <w:rPr>
                <w:b/>
              </w:rPr>
              <w:t>digit1</w:t>
            </w:r>
          </w:p>
        </w:tc>
        <w:tc>
          <w:tcPr>
            <w:tcW w:type="dxa" w:w="1419"/>
            <w:tcBorders>
              <w:top w:val="single" w:sz="4" w:color="D9D9D9"/>
              <w:left w:val="single" w:sz="4" w:color="D9D9D9"/>
              <w:bottom w:val="single" w:sz="4" w:color="D9D9D9"/>
              <w:right w:val="single" w:sz="4" w:color="D9D9D9"/>
            </w:tcBorders>
            <w:shd w:fill="E7EEF5"/>
          </w:tcPr>
          <w:p>
            <w:r>
              <w:rPr>
                <w:b/>
              </w:rPr>
              <w:t>digit2</w:t>
            </w:r>
          </w:p>
        </w:tc>
        <w:tc>
          <w:tcPr>
            <w:tcW w:type="dxa" w:w="1419"/>
            <w:tcBorders>
              <w:top w:val="single" w:sz="4" w:color="D9D9D9"/>
              <w:left w:val="single" w:sz="4" w:color="D9D9D9"/>
              <w:bottom w:val="single" w:sz="4" w:color="D9D9D9"/>
              <w:right w:val="single" w:sz="4" w:color="D9D9D9"/>
            </w:tcBorders>
            <w:shd w:fill="E7EEF5"/>
          </w:tcPr>
          <w:p>
            <w:r>
              <w:rPr>
                <w:b/>
              </w:rPr>
              <w:t>Carry in</w:t>
            </w:r>
          </w:p>
        </w:tc>
        <w:tc>
          <w:tcPr>
            <w:tcW w:type="dxa" w:w="1419"/>
            <w:tcBorders>
              <w:top w:val="single" w:sz="4" w:color="D9D9D9"/>
              <w:left w:val="single" w:sz="4" w:color="D9D9D9"/>
              <w:bottom w:val="single" w:sz="4" w:color="D9D9D9"/>
              <w:right w:val="single" w:sz="4" w:color="D9D9D9"/>
            </w:tcBorders>
            <w:shd w:fill="E7EEF5"/>
          </w:tcPr>
          <w:p>
            <w:r>
              <w:rPr>
                <w:b/>
              </w:rPr>
              <w:t>Sum</w:t>
            </w:r>
          </w:p>
        </w:tc>
        <w:tc>
          <w:tcPr>
            <w:tcW w:type="dxa" w:w="1419"/>
            <w:tcBorders>
              <w:top w:val="single" w:sz="4" w:color="D9D9D9"/>
              <w:left w:val="single" w:sz="4" w:color="D9D9D9"/>
              <w:bottom w:val="single" w:sz="4" w:color="D9D9D9"/>
              <w:right w:val="single" w:sz="4" w:color="D9D9D9"/>
            </w:tcBorders>
            <w:shd w:fill="E7EEF5"/>
          </w:tcPr>
          <w:p>
            <w:r>
              <w:rPr>
                <w:b/>
              </w:rPr>
              <w:t>Append</w:t>
            </w:r>
          </w:p>
        </w:tc>
        <w:tc>
          <w:tcPr>
            <w:tcW w:type="dxa" w:w="1419"/>
            <w:tcBorders>
              <w:top w:val="single" w:sz="4" w:color="D9D9D9"/>
              <w:left w:val="single" w:sz="4" w:color="D9D9D9"/>
              <w:bottom w:val="single" w:sz="4" w:color="D9D9D9"/>
              <w:right w:val="single" w:sz="4" w:color="D9D9D9"/>
            </w:tcBorders>
            <w:shd w:fill="E7EEF5"/>
          </w:tcPr>
          <w:p>
            <w:r>
              <w:rPr>
                <w:b/>
              </w:rPr>
              <w:t>Carry out</w:t>
            </w:r>
          </w:p>
        </w:tc>
      </w:tr>
      <w:tr>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2</w:t>
            </w:r>
          </w:p>
        </w:tc>
        <w:tc>
          <w:tcPr>
            <w:tcW w:type="dxa" w:w="1419"/>
            <w:tcBorders>
              <w:top w:val="single" w:sz="4" w:color="D9D9D9"/>
              <w:left w:val="single" w:sz="4" w:color="D9D9D9"/>
              <w:bottom w:val="single" w:sz="4" w:color="D9D9D9"/>
              <w:right w:val="single" w:sz="4" w:color="D9D9D9"/>
            </w:tcBorders>
          </w:tcPr>
          <w:p>
            <w:r>
              <w:t>5</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7</w:t>
            </w:r>
          </w:p>
        </w:tc>
        <w:tc>
          <w:tcPr>
            <w:tcW w:type="dxa" w:w="1419"/>
            <w:tcBorders>
              <w:top w:val="single" w:sz="4" w:color="D9D9D9"/>
              <w:left w:val="single" w:sz="4" w:color="D9D9D9"/>
              <w:bottom w:val="single" w:sz="4" w:color="D9D9D9"/>
              <w:right w:val="single" w:sz="4" w:color="D9D9D9"/>
            </w:tcBorders>
          </w:tcPr>
          <w:p>
            <w:r>
              <w:t>7</w:t>
            </w:r>
          </w:p>
        </w:tc>
        <w:tc>
          <w:tcPr>
            <w:tcW w:type="dxa" w:w="1419"/>
            <w:tcBorders>
              <w:top w:val="single" w:sz="4" w:color="D9D9D9"/>
              <w:left w:val="single" w:sz="4" w:color="D9D9D9"/>
              <w:bottom w:val="single" w:sz="4" w:color="D9D9D9"/>
              <w:right w:val="single" w:sz="4" w:color="D9D9D9"/>
            </w:tcBorders>
          </w:tcPr>
          <w:p>
            <w:r>
              <w:t>0</w:t>
            </w:r>
          </w:p>
        </w:tc>
      </w:tr>
      <w:tr>
        <w:tc>
          <w:tcPr>
            <w:tcW w:type="dxa" w:w="1419"/>
            <w:tcBorders>
              <w:top w:val="single" w:sz="4" w:color="D9D9D9"/>
              <w:left w:val="single" w:sz="4" w:color="D9D9D9"/>
              <w:bottom w:val="single" w:sz="4" w:color="D9D9D9"/>
              <w:right w:val="single" w:sz="4" w:color="D9D9D9"/>
            </w:tcBorders>
          </w:tcPr>
          <w:p>
            <w:r>
              <w:t>2</w:t>
            </w:r>
          </w:p>
        </w:tc>
        <w:tc>
          <w:tcPr>
            <w:tcW w:type="dxa" w:w="1419"/>
            <w:tcBorders>
              <w:top w:val="single" w:sz="4" w:color="D9D9D9"/>
              <w:left w:val="single" w:sz="4" w:color="D9D9D9"/>
              <w:bottom w:val="single" w:sz="4" w:color="D9D9D9"/>
              <w:right w:val="single" w:sz="4" w:color="D9D9D9"/>
            </w:tcBorders>
          </w:tcPr>
          <w:p>
            <w:r>
              <w:t>4</w:t>
            </w:r>
          </w:p>
        </w:tc>
        <w:tc>
          <w:tcPr>
            <w:tcW w:type="dxa" w:w="1419"/>
            <w:tcBorders>
              <w:top w:val="single" w:sz="4" w:color="D9D9D9"/>
              <w:left w:val="single" w:sz="4" w:color="D9D9D9"/>
              <w:bottom w:val="single" w:sz="4" w:color="D9D9D9"/>
              <w:right w:val="single" w:sz="4" w:color="D9D9D9"/>
            </w:tcBorders>
          </w:tcPr>
          <w:p>
            <w:r>
              <w:t>6</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10</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w:t>
            </w:r>
          </w:p>
        </w:tc>
      </w:tr>
      <w:tr>
        <w:tc>
          <w:tcPr>
            <w:tcW w:type="dxa" w:w="1419"/>
            <w:tcBorders>
              <w:top w:val="single" w:sz="4" w:color="D9D9D9"/>
              <w:left w:val="single" w:sz="4" w:color="D9D9D9"/>
              <w:bottom w:val="single" w:sz="4" w:color="D9D9D9"/>
              <w:right w:val="single" w:sz="4" w:color="D9D9D9"/>
            </w:tcBorders>
          </w:tcPr>
          <w:p>
            <w:r>
              <w:t>3</w:t>
            </w:r>
          </w:p>
        </w:tc>
        <w:tc>
          <w:tcPr>
            <w:tcW w:type="dxa" w:w="1419"/>
            <w:tcBorders>
              <w:top w:val="single" w:sz="4" w:color="D9D9D9"/>
              <w:left w:val="single" w:sz="4" w:color="D9D9D9"/>
              <w:bottom w:val="single" w:sz="4" w:color="D9D9D9"/>
              <w:right w:val="single" w:sz="4" w:color="D9D9D9"/>
            </w:tcBorders>
          </w:tcPr>
          <w:p>
            <w:r>
              <w:t>3</w:t>
            </w:r>
          </w:p>
        </w:tc>
        <w:tc>
          <w:tcPr>
            <w:tcW w:type="dxa" w:w="1419"/>
            <w:tcBorders>
              <w:top w:val="single" w:sz="4" w:color="D9D9D9"/>
              <w:left w:val="single" w:sz="4" w:color="D9D9D9"/>
              <w:bottom w:val="single" w:sz="4" w:color="D9D9D9"/>
              <w:right w:val="single" w:sz="4" w:color="D9D9D9"/>
            </w:tcBorders>
          </w:tcPr>
          <w:p>
            <w:r>
              <w:t>4</w:t>
            </w:r>
          </w:p>
        </w:tc>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8</w:t>
            </w:r>
          </w:p>
        </w:tc>
        <w:tc>
          <w:tcPr>
            <w:tcW w:type="dxa" w:w="1419"/>
            <w:tcBorders>
              <w:top w:val="single" w:sz="4" w:color="D9D9D9"/>
              <w:left w:val="single" w:sz="4" w:color="D9D9D9"/>
              <w:bottom w:val="single" w:sz="4" w:color="D9D9D9"/>
              <w:right w:val="single" w:sz="4" w:color="D9D9D9"/>
            </w:tcBorders>
          </w:tcPr>
          <w:p>
            <w:r>
              <w:t>8</w:t>
            </w:r>
          </w:p>
        </w:tc>
        <w:tc>
          <w:tcPr>
            <w:tcW w:type="dxa" w:w="1419"/>
            <w:tcBorders>
              <w:top w:val="single" w:sz="4" w:color="D9D9D9"/>
              <w:left w:val="single" w:sz="4" w:color="D9D9D9"/>
              <w:bottom w:val="single" w:sz="4" w:color="D9D9D9"/>
              <w:right w:val="single" w:sz="4" w:color="D9D9D9"/>
            </w:tcBorders>
          </w:tcPr>
          <w:p>
            <w:r>
              <w:t>0</w:t>
            </w:r>
          </w:p>
        </w:tc>
      </w:tr>
    </w:tbl>
    <w:p/>
    <w:p>
      <w:r>
        <w:t>For [9, 9] + [1], the calculation is 99 + 1 = 100. Missing digits are treated as 0.</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Borders>
              <w:top w:val="single" w:sz="4" w:color="D9D9D9"/>
              <w:left w:val="single" w:sz="4" w:color="D9D9D9"/>
              <w:bottom w:val="single" w:sz="4" w:color="D9D9D9"/>
              <w:right w:val="single" w:sz="4" w:color="D9D9D9"/>
            </w:tcBorders>
            <w:shd w:fill="E7EEF5"/>
          </w:tcPr>
          <w:p>
            <w:r>
              <w:rPr>
                <w:b/>
              </w:rPr>
              <w:t>Step</w:t>
            </w:r>
          </w:p>
        </w:tc>
        <w:tc>
          <w:tcPr>
            <w:tcW w:type="dxa" w:w="1419"/>
            <w:tcBorders>
              <w:top w:val="single" w:sz="4" w:color="D9D9D9"/>
              <w:left w:val="single" w:sz="4" w:color="D9D9D9"/>
              <w:bottom w:val="single" w:sz="4" w:color="D9D9D9"/>
              <w:right w:val="single" w:sz="4" w:color="D9D9D9"/>
            </w:tcBorders>
            <w:shd w:fill="E7EEF5"/>
          </w:tcPr>
          <w:p>
            <w:r>
              <w:rPr>
                <w:b/>
              </w:rPr>
              <w:t>digit1</w:t>
            </w:r>
          </w:p>
        </w:tc>
        <w:tc>
          <w:tcPr>
            <w:tcW w:type="dxa" w:w="1419"/>
            <w:tcBorders>
              <w:top w:val="single" w:sz="4" w:color="D9D9D9"/>
              <w:left w:val="single" w:sz="4" w:color="D9D9D9"/>
              <w:bottom w:val="single" w:sz="4" w:color="D9D9D9"/>
              <w:right w:val="single" w:sz="4" w:color="D9D9D9"/>
            </w:tcBorders>
            <w:shd w:fill="E7EEF5"/>
          </w:tcPr>
          <w:p>
            <w:r>
              <w:rPr>
                <w:b/>
              </w:rPr>
              <w:t>digit2</w:t>
            </w:r>
          </w:p>
        </w:tc>
        <w:tc>
          <w:tcPr>
            <w:tcW w:type="dxa" w:w="1419"/>
            <w:tcBorders>
              <w:top w:val="single" w:sz="4" w:color="D9D9D9"/>
              <w:left w:val="single" w:sz="4" w:color="D9D9D9"/>
              <w:bottom w:val="single" w:sz="4" w:color="D9D9D9"/>
              <w:right w:val="single" w:sz="4" w:color="D9D9D9"/>
            </w:tcBorders>
            <w:shd w:fill="E7EEF5"/>
          </w:tcPr>
          <w:p>
            <w:r>
              <w:rPr>
                <w:b/>
              </w:rPr>
              <w:t>Carry in</w:t>
            </w:r>
          </w:p>
        </w:tc>
        <w:tc>
          <w:tcPr>
            <w:tcW w:type="dxa" w:w="1419"/>
            <w:tcBorders>
              <w:top w:val="single" w:sz="4" w:color="D9D9D9"/>
              <w:left w:val="single" w:sz="4" w:color="D9D9D9"/>
              <w:bottom w:val="single" w:sz="4" w:color="D9D9D9"/>
              <w:right w:val="single" w:sz="4" w:color="D9D9D9"/>
            </w:tcBorders>
            <w:shd w:fill="E7EEF5"/>
          </w:tcPr>
          <w:p>
            <w:r>
              <w:rPr>
                <w:b/>
              </w:rPr>
              <w:t>Sum</w:t>
            </w:r>
          </w:p>
        </w:tc>
        <w:tc>
          <w:tcPr>
            <w:tcW w:type="dxa" w:w="1419"/>
            <w:tcBorders>
              <w:top w:val="single" w:sz="4" w:color="D9D9D9"/>
              <w:left w:val="single" w:sz="4" w:color="D9D9D9"/>
              <w:bottom w:val="single" w:sz="4" w:color="D9D9D9"/>
              <w:right w:val="single" w:sz="4" w:color="D9D9D9"/>
            </w:tcBorders>
            <w:shd w:fill="E7EEF5"/>
          </w:tcPr>
          <w:p>
            <w:r>
              <w:rPr>
                <w:b/>
              </w:rPr>
              <w:t>Append</w:t>
            </w:r>
          </w:p>
        </w:tc>
        <w:tc>
          <w:tcPr>
            <w:tcW w:type="dxa" w:w="1419"/>
            <w:tcBorders>
              <w:top w:val="single" w:sz="4" w:color="D9D9D9"/>
              <w:left w:val="single" w:sz="4" w:color="D9D9D9"/>
              <w:bottom w:val="single" w:sz="4" w:color="D9D9D9"/>
              <w:right w:val="single" w:sz="4" w:color="D9D9D9"/>
            </w:tcBorders>
            <w:shd w:fill="E7EEF5"/>
          </w:tcPr>
          <w:p>
            <w:r>
              <w:rPr>
                <w:b/>
              </w:rPr>
              <w:t>Carry out</w:t>
            </w:r>
          </w:p>
        </w:tc>
      </w:tr>
      <w:tr>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9</w:t>
            </w:r>
          </w:p>
        </w:tc>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10</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w:t>
            </w:r>
          </w:p>
        </w:tc>
      </w:tr>
      <w:tr>
        <w:tc>
          <w:tcPr>
            <w:tcW w:type="dxa" w:w="1419"/>
            <w:tcBorders>
              <w:top w:val="single" w:sz="4" w:color="D9D9D9"/>
              <w:left w:val="single" w:sz="4" w:color="D9D9D9"/>
              <w:bottom w:val="single" w:sz="4" w:color="D9D9D9"/>
              <w:right w:val="single" w:sz="4" w:color="D9D9D9"/>
            </w:tcBorders>
          </w:tcPr>
          <w:p>
            <w:r>
              <w:t>2</w:t>
            </w:r>
          </w:p>
        </w:tc>
        <w:tc>
          <w:tcPr>
            <w:tcW w:type="dxa" w:w="1419"/>
            <w:tcBorders>
              <w:top w:val="single" w:sz="4" w:color="D9D9D9"/>
              <w:left w:val="single" w:sz="4" w:color="D9D9D9"/>
              <w:bottom w:val="single" w:sz="4" w:color="D9D9D9"/>
              <w:right w:val="single" w:sz="4" w:color="D9D9D9"/>
            </w:tcBorders>
          </w:tcPr>
          <w:p>
            <w:r>
              <w:t>9</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10</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w:t>
            </w:r>
          </w:p>
        </w:tc>
      </w:tr>
      <w:tr>
        <w:tc>
          <w:tcPr>
            <w:tcW w:type="dxa" w:w="1419"/>
            <w:tcBorders>
              <w:top w:val="single" w:sz="4" w:color="D9D9D9"/>
              <w:left w:val="single" w:sz="4" w:color="D9D9D9"/>
              <w:bottom w:val="single" w:sz="4" w:color="D9D9D9"/>
              <w:right w:val="single" w:sz="4" w:color="D9D9D9"/>
            </w:tcBorders>
          </w:tcPr>
          <w:p>
            <w:r>
              <w:t>3</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0</w:t>
            </w:r>
          </w:p>
        </w:tc>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1</w:t>
            </w:r>
          </w:p>
        </w:tc>
        <w:tc>
          <w:tcPr>
            <w:tcW w:type="dxa" w:w="1419"/>
            <w:tcBorders>
              <w:top w:val="single" w:sz="4" w:color="D9D9D9"/>
              <w:left w:val="single" w:sz="4" w:color="D9D9D9"/>
              <w:bottom w:val="single" w:sz="4" w:color="D9D9D9"/>
              <w:right w:val="single" w:sz="4" w:color="D9D9D9"/>
            </w:tcBorders>
          </w:tcPr>
          <w:p>
            <w:r>
              <w:t>0</w:t>
            </w:r>
          </w:p>
        </w:tc>
      </w:tr>
    </w:tbl>
    <w:p/>
    <w:p>
      <w:r>
        <w:t>The output is [0, 0, 1]. The third iteration runs solely because a carry remains.</w:t>
      </w:r>
    </w:p>
    <w:p>
      <w:pPr>
        <w:pStyle w:val="Heading1"/>
      </w:pPr>
      <w:r>
        <w:t>Time and space complexities</w:t>
      </w:r>
    </w:p>
    <w:p>
      <w:r>
        <w:t>Let m and n be the lengths of the input lists and L = max(m, n). Each iteration processes one digit position with constant work. The loop runs L times, plus at most one extra iteration for carry.</w:t>
      </w:r>
    </w:p>
    <w:tbl>
      <w:tblPr>
        <w:tblStyle w:val="TableGrid"/>
        <w:tblW w:type="auto" w:w="0"/>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7EEF5"/>
          </w:tcPr>
          <w:p>
            <w:r>
              <w:rPr>
                <w:b/>
              </w:rPr>
              <w:t>Measure</w:t>
            </w:r>
          </w:p>
        </w:tc>
        <w:tc>
          <w:tcPr>
            <w:tcW w:type="dxa" w:w="3312"/>
            <w:tcBorders>
              <w:top w:val="single" w:sz="4" w:color="D9D9D9"/>
              <w:left w:val="single" w:sz="4" w:color="D9D9D9"/>
              <w:bottom w:val="single" w:sz="4" w:color="D9D9D9"/>
              <w:right w:val="single" w:sz="4" w:color="D9D9D9"/>
            </w:tcBorders>
            <w:shd w:fill="E7EEF5"/>
          </w:tcPr>
          <w:p>
            <w:r>
              <w:rPr>
                <w:b/>
              </w:rPr>
              <w:t>Complexity</w:t>
            </w:r>
          </w:p>
        </w:tc>
        <w:tc>
          <w:tcPr>
            <w:tcW w:type="dxa" w:w="3312"/>
            <w:tcBorders>
              <w:top w:val="single" w:sz="4" w:color="D9D9D9"/>
              <w:left w:val="single" w:sz="4" w:color="D9D9D9"/>
              <w:bottom w:val="single" w:sz="4" w:color="D9D9D9"/>
              <w:right w:val="single" w:sz="4" w:color="D9D9D9"/>
            </w:tcBorders>
            <w:shd w:fill="E7EEF5"/>
          </w:tcPr>
          <w:p>
            <w:r>
              <w:rPr>
                <w:b/>
              </w:rPr>
              <w:t>Reason</w:t>
            </w:r>
          </w:p>
        </w:tc>
      </w:tr>
      <w:tr>
        <w:tc>
          <w:tcPr>
            <w:tcW w:type="dxa" w:w="3312"/>
            <w:tcBorders>
              <w:top w:val="single" w:sz="4" w:color="D9D9D9"/>
              <w:left w:val="single" w:sz="4" w:color="D9D9D9"/>
              <w:bottom w:val="single" w:sz="4" w:color="D9D9D9"/>
              <w:right w:val="single" w:sz="4" w:color="D9D9D9"/>
            </w:tcBorders>
          </w:tcPr>
          <w:p>
            <w:r>
              <w:t>Time</w:t>
            </w:r>
          </w:p>
        </w:tc>
        <w:tc>
          <w:tcPr>
            <w:tcW w:type="dxa" w:w="3312"/>
            <w:tcBorders>
              <w:top w:val="single" w:sz="4" w:color="D9D9D9"/>
              <w:left w:val="single" w:sz="4" w:color="D9D9D9"/>
              <w:bottom w:val="single" w:sz="4" w:color="D9D9D9"/>
              <w:right w:val="single" w:sz="4" w:color="D9D9D9"/>
            </w:tcBorders>
          </w:tcPr>
          <w:p>
            <w:r>
              <w:t>O(max(m, n))</w:t>
            </w:r>
          </w:p>
        </w:tc>
        <w:tc>
          <w:tcPr>
            <w:tcW w:type="dxa" w:w="3312"/>
            <w:tcBorders>
              <w:top w:val="single" w:sz="4" w:color="D9D9D9"/>
              <w:left w:val="single" w:sz="4" w:color="D9D9D9"/>
              <w:bottom w:val="single" w:sz="4" w:color="D9D9D9"/>
              <w:right w:val="single" w:sz="4" w:color="D9D9D9"/>
            </w:tcBorders>
          </w:tcPr>
          <w:p>
            <w:r>
              <w:t>Each digit position is processed once.</w:t>
            </w:r>
          </w:p>
        </w:tc>
      </w:tr>
      <w:tr>
        <w:tc>
          <w:tcPr>
            <w:tcW w:type="dxa" w:w="3312"/>
            <w:tcBorders>
              <w:top w:val="single" w:sz="4" w:color="D9D9D9"/>
              <w:left w:val="single" w:sz="4" w:color="D9D9D9"/>
              <w:bottom w:val="single" w:sz="4" w:color="D9D9D9"/>
              <w:right w:val="single" w:sz="4" w:color="D9D9D9"/>
            </w:tcBorders>
          </w:tcPr>
          <w:p>
            <w:r>
              <w:t>Auxiliary space</w:t>
            </w:r>
          </w:p>
        </w:tc>
        <w:tc>
          <w:tcPr>
            <w:tcW w:type="dxa" w:w="3312"/>
            <w:tcBorders>
              <w:top w:val="single" w:sz="4" w:color="D9D9D9"/>
              <w:left w:val="single" w:sz="4" w:color="D9D9D9"/>
              <w:bottom w:val="single" w:sz="4" w:color="D9D9D9"/>
              <w:right w:val="single" w:sz="4" w:color="D9D9D9"/>
            </w:tcBorders>
          </w:tcPr>
          <w:p>
            <w:r>
              <w:t>O(1)</w:t>
            </w:r>
          </w:p>
        </w:tc>
        <w:tc>
          <w:tcPr>
            <w:tcW w:type="dxa" w:w="3312"/>
            <w:tcBorders>
              <w:top w:val="single" w:sz="4" w:color="D9D9D9"/>
              <w:left w:val="single" w:sz="4" w:color="D9D9D9"/>
              <w:bottom w:val="single" w:sz="4" w:color="D9D9D9"/>
              <w:right w:val="single" w:sz="4" w:color="D9D9D9"/>
            </w:tcBorders>
          </w:tcPr>
          <w:p>
            <w:r>
              <w:t>A fixed number of pointers and integers.</w:t>
            </w:r>
          </w:p>
        </w:tc>
      </w:tr>
      <w:tr>
        <w:tc>
          <w:tcPr>
            <w:tcW w:type="dxa" w:w="3312"/>
            <w:tcBorders>
              <w:top w:val="single" w:sz="4" w:color="D9D9D9"/>
              <w:left w:val="single" w:sz="4" w:color="D9D9D9"/>
              <w:bottom w:val="single" w:sz="4" w:color="D9D9D9"/>
              <w:right w:val="single" w:sz="4" w:color="D9D9D9"/>
            </w:tcBorders>
          </w:tcPr>
          <w:p>
            <w:r>
              <w:t>Output space</w:t>
            </w:r>
          </w:p>
        </w:tc>
        <w:tc>
          <w:tcPr>
            <w:tcW w:type="dxa" w:w="3312"/>
            <w:tcBorders>
              <w:top w:val="single" w:sz="4" w:color="D9D9D9"/>
              <w:left w:val="single" w:sz="4" w:color="D9D9D9"/>
              <w:bottom w:val="single" w:sz="4" w:color="D9D9D9"/>
              <w:right w:val="single" w:sz="4" w:color="D9D9D9"/>
            </w:tcBorders>
          </w:tcPr>
          <w:p>
            <w:r>
              <w:t>O(max(m, n))</w:t>
            </w:r>
          </w:p>
        </w:tc>
        <w:tc>
          <w:tcPr>
            <w:tcW w:type="dxa" w:w="3312"/>
            <w:tcBorders>
              <w:top w:val="single" w:sz="4" w:color="D9D9D9"/>
              <w:left w:val="single" w:sz="4" w:color="D9D9D9"/>
              <w:bottom w:val="single" w:sz="4" w:color="D9D9D9"/>
              <w:right w:val="single" w:sz="4" w:color="D9D9D9"/>
            </w:tcBorders>
          </w:tcPr>
          <w:p>
            <w:r>
              <w:t>At most max(m, n) + 1 result nodes.</w:t>
            </w:r>
          </w:p>
        </w:tc>
      </w:tr>
      <w:tr>
        <w:tc>
          <w:tcPr>
            <w:tcW w:type="dxa" w:w="3312"/>
            <w:tcBorders>
              <w:top w:val="single" w:sz="4" w:color="D9D9D9"/>
              <w:left w:val="single" w:sz="4" w:color="D9D9D9"/>
              <w:bottom w:val="single" w:sz="4" w:color="D9D9D9"/>
              <w:right w:val="single" w:sz="4" w:color="D9D9D9"/>
            </w:tcBorders>
          </w:tcPr>
          <w:p>
            <w:r>
              <w:t>Space including output</w:t>
            </w:r>
          </w:p>
        </w:tc>
        <w:tc>
          <w:tcPr>
            <w:tcW w:type="dxa" w:w="3312"/>
            <w:tcBorders>
              <w:top w:val="single" w:sz="4" w:color="D9D9D9"/>
              <w:left w:val="single" w:sz="4" w:color="D9D9D9"/>
              <w:bottom w:val="single" w:sz="4" w:color="D9D9D9"/>
              <w:right w:val="single" w:sz="4" w:color="D9D9D9"/>
            </w:tcBorders>
          </w:tcPr>
          <w:p>
            <w:r>
              <w:t>O(max(m, n))</w:t>
            </w:r>
          </w:p>
        </w:tc>
        <w:tc>
          <w:tcPr>
            <w:tcW w:type="dxa" w:w="3312"/>
            <w:tcBorders>
              <w:top w:val="single" w:sz="4" w:color="D9D9D9"/>
              <w:left w:val="single" w:sz="4" w:color="D9D9D9"/>
              <w:bottom w:val="single" w:sz="4" w:color="D9D9D9"/>
              <w:right w:val="single" w:sz="4" w:color="D9D9D9"/>
            </w:tcBorders>
          </w:tcPr>
          <w:p>
            <w:r>
              <w:t>Result nodes dominate the memory usage.</w:t>
            </w:r>
          </w:p>
        </w:tc>
      </w:tr>
    </w:tbl>
    <w:p/>
    <w:p>
      <w:pPr>
        <w:pStyle w:val="Heading1"/>
      </w:pPr>
      <w:r>
        <w:t>Cases to remember</w:t>
      </w:r>
    </w:p>
    <w:p>
      <w:r>
        <w:t>Zero: [0] + [0] produces [0]. Unequal lengths: [2, 4] + [5] produces [7, 4]. Final carry: [9] + [9] produces [8, 1]. Repeated carry: [9, 9] + [1] produces [0, 0, 1].</w:t>
      </w:r>
    </w:p>
    <w:p>
      <w:r>
        <w:t>The solution creates new result nodes and does not change either input list. Remove the old comments about conversion and reversal, since those steps are not part of this algorithm.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Add Two Numbers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