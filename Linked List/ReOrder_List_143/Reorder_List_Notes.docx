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Reorder List Study Notes</w:t>
      </w:r>
    </w:p>
    <w:p>
      <w:r>
        <w:t>Reorder a singly linked list by alternating nodes from its beginning and end. These notes explain your counting approach, the split and reversal steps, and the remaining merge code. The complete solution runs in O(n) time with O(1) extra space.</w:t>
      </w:r>
    </w:p>
    <w:p>
      <w:pPr>
        <w:pStyle w:val="Heading1"/>
      </w:pPr>
      <w:r>
        <w:t>Required order</w:t>
      </w:r>
    </w:p>
    <w:p>
      <w:r>
        <w:t>The node order changes from L0, L1, …, Ln to L0, Ln, L1, Ln−1, … . Change next references without changing node values or creating new list nodes. The method returns void because it modifies the existing list in place.</w:t>
      </w:r>
    </w:p>
    <w:p>
      <w:r>
        <w:t>Even example: 1 → 2 → 3 → 4 becomes 1 → 4 → 2 → 3.</w:t>
        <w:br/>
        <w:t>Odd example: 1 → 2 → 3 → 4 → 5 becomes 1 → 5 → 2 → 4 → 3.</w:t>
      </w:r>
    </w:p>
    <w:p>
      <w:pPr>
        <w:pStyle w:val="Heading1"/>
      </w:pPr>
      <w:r>
        <w:t>Count and locate the split</w:t>
      </w:r>
    </w:p>
    <w:p>
      <w:r>
        <w:t>Return immediately if head is null or head.next is null. Otherwise, move dummy through the list and increment count once per node. dummy is only a traversal reference; it is not a newly allocated dummy node, and moving it does not move head.</w:t>
      </w:r>
    </w:p>
    <w:p>
      <w:r>
        <w:t>Use halfList = (count + 1) / 2. Java integer division discards the fractional part, so the first half receives the extra node when the length is odd. With 4 nodes, halfList is 2; with 5 nodes, it is 3.</w:t>
      </w:r>
    </w:p>
    <w:p>
      <w:r>
        <w:t>Start index at 1 because halfPointer already refers to the first node. The loop moves halfPointer halfList − 1 times, leaving it at the last node of the first half. Using count / 2 would make the second half longer for odd lengths, which this merge loop does not support.</w:t>
      </w:r>
    </w:p>
    <w:p>
      <w:pPr>
        <w:pStyle w:val="Heading1"/>
      </w:pPr>
      <w:r>
        <w:t>Split and reverse</w:t>
      </w:r>
    </w:p>
    <w:p>
      <w:r>
        <w:t>Save head1 = halfPointer.next before setting halfPointer.next = null. Saving first preserves access to the second half. Disconnecting makes the two halves independent and prevents old links from interfering with the merge.</w:t>
      </w:r>
    </w:p>
    <w:p>
      <w:r>
        <w:t>reverseList starts prev at null. In each iteration, front saves the next node, head.next = prev reverses the link, prev = head advances the reversed prefix, and head = front advances to the unprocessed suffix. When head is null, prev is the new head of the reversed half.</w:t>
      </w:r>
    </w:p>
    <w:p>
      <w:r>
        <w:br w:type="page"/>
      </w:r>
    </w:p>
    <w:p>
      <w:pPr>
        <w:pStyle w:val="Heading1"/>
      </w:pPr>
      <w:r>
        <w:t>Complete Java solution</w:t>
      </w:r>
    </w:p>
    <w:p>
      <w:r>
        <w:t>ListNode is supplied by LeetCode. The accompanying Java file also includes its definition for local compilation.</w:t>
      </w:r>
    </w:p>
    <w:p>
      <w:pPr>
        <w:pStyle w:val="JavaCode"/>
        <w:spacing w:line="200" w:lineRule="exact"/>
      </w:pPr>
      <w:r>
        <w:rPr>
          <w:rFonts w:ascii="DejaVu Sans Mono" w:hAnsi="DejaVu Sans Mono" w:eastAsia="DejaVu Sans Mono"/>
          <w:sz w:val="17"/>
        </w:rPr>
        <w:t>class Solution {</w:t>
      </w:r>
    </w:p>
    <w:p>
      <w:pPr>
        <w:pStyle w:val="JavaCode"/>
        <w:spacing w:line="200" w:lineRule="exact"/>
      </w:pPr>
      <w:r>
        <w:rPr>
          <w:rFonts w:ascii="DejaVu Sans Mono" w:hAnsi="DejaVu Sans Mono" w:eastAsia="DejaVu Sans Mono"/>
          <w:sz w:val="17"/>
        </w:rPr>
        <w:t xml:space="preserve">    public ListNode reverseList(ListNode head) {</w:t>
      </w:r>
    </w:p>
    <w:p>
      <w:pPr>
        <w:pStyle w:val="JavaCode"/>
        <w:spacing w:line="200" w:lineRule="exact"/>
      </w:pPr>
      <w:r>
        <w:rPr>
          <w:rFonts w:ascii="DejaVu Sans Mono" w:hAnsi="DejaVu Sans Mono" w:eastAsia="DejaVu Sans Mono"/>
          <w:sz w:val="17"/>
        </w:rPr>
        <w:t xml:space="preserve">        ListNode prev = null;</w:t>
      </w:r>
    </w:p>
    <w:p>
      <w:pPr>
        <w:pStyle w:val="JavaCode"/>
        <w:spacing w:line="200" w:lineRule="exact"/>
      </w:pPr>
      <w:r>
        <w:rPr>
          <w:rFonts w:ascii="DejaVu Sans Mono" w:hAnsi="DejaVu Sans Mono" w:eastAsia="DejaVu Sans Mono"/>
          <w:sz w:val="17"/>
        </w:rPr>
        <w:t xml:space="preserve">        while (head != null) {</w:t>
      </w:r>
    </w:p>
    <w:p>
      <w:pPr>
        <w:pStyle w:val="JavaCode"/>
        <w:spacing w:line="200" w:lineRule="exact"/>
      </w:pPr>
      <w:r>
        <w:rPr>
          <w:rFonts w:ascii="DejaVu Sans Mono" w:hAnsi="DejaVu Sans Mono" w:eastAsia="DejaVu Sans Mono"/>
          <w:sz w:val="17"/>
        </w:rPr>
        <w:t xml:space="preserve">            ListNode front = head.next;</w:t>
      </w:r>
    </w:p>
    <w:p>
      <w:pPr>
        <w:pStyle w:val="JavaCode"/>
        <w:spacing w:line="200" w:lineRule="exact"/>
      </w:pPr>
      <w:r>
        <w:rPr>
          <w:rFonts w:ascii="DejaVu Sans Mono" w:hAnsi="DejaVu Sans Mono" w:eastAsia="DejaVu Sans Mono"/>
          <w:sz w:val="17"/>
        </w:rPr>
        <w:t xml:space="preserve">            head.next = prev;</w:t>
      </w:r>
    </w:p>
    <w:p>
      <w:pPr>
        <w:pStyle w:val="JavaCode"/>
        <w:spacing w:line="200" w:lineRule="exact"/>
      </w:pPr>
      <w:r>
        <w:rPr>
          <w:rFonts w:ascii="DejaVu Sans Mono" w:hAnsi="DejaVu Sans Mono" w:eastAsia="DejaVu Sans Mono"/>
          <w:sz w:val="17"/>
        </w:rPr>
        <w:t xml:space="preserve">            prev = head;</w:t>
      </w:r>
    </w:p>
    <w:p>
      <w:pPr>
        <w:pStyle w:val="JavaCode"/>
        <w:spacing w:line="200" w:lineRule="exact"/>
      </w:pPr>
      <w:r>
        <w:rPr>
          <w:rFonts w:ascii="DejaVu Sans Mono" w:hAnsi="DejaVu Sans Mono" w:eastAsia="DejaVu Sans Mono"/>
          <w:sz w:val="17"/>
        </w:rPr>
        <w:t xml:space="preserve">            head = front;</w:t>
      </w:r>
    </w:p>
    <w:p>
      <w:pPr>
        <w:pStyle w:val="JavaCode"/>
        <w:spacing w:line="200" w:lineRule="exact"/>
      </w:pPr>
      <w:r>
        <w:rPr>
          <w:rFonts w:ascii="DejaVu Sans Mono" w:hAnsi="DejaVu Sans Mono" w:eastAsia="DejaVu Sans Mono"/>
          <w:sz w:val="17"/>
        </w:rPr>
        <w:t xml:space="preserve">        }</w:t>
      </w:r>
    </w:p>
    <w:p>
      <w:pPr>
        <w:pStyle w:val="JavaCode"/>
        <w:spacing w:line="200" w:lineRule="exact"/>
      </w:pPr>
      <w:r>
        <w:rPr>
          <w:rFonts w:ascii="DejaVu Sans Mono" w:hAnsi="DejaVu Sans Mono" w:eastAsia="DejaVu Sans Mono"/>
          <w:sz w:val="17"/>
        </w:rPr>
        <w:t xml:space="preserve">        return prev;</w:t>
      </w:r>
    </w:p>
    <w:p>
      <w:pPr>
        <w:pStyle w:val="JavaCode"/>
        <w:spacing w:line="200" w:lineRule="exact"/>
      </w:pPr>
      <w:r>
        <w:rPr>
          <w:rFonts w:ascii="DejaVu Sans Mono" w:hAnsi="DejaVu Sans Mono" w:eastAsia="DejaVu Sans Mono"/>
          <w:sz w:val="17"/>
        </w:rPr>
        <w:t xml:space="preserve">    }</w:t>
      </w:r>
    </w:p>
    <w:p>
      <w:pPr>
        <w:pStyle w:val="JavaCode"/>
        <w:spacing w:line="200" w:lineRule="exact"/>
      </w:pPr>
    </w:p>
    <w:p>
      <w:pPr>
        <w:pStyle w:val="JavaCode"/>
        <w:spacing w:line="200" w:lineRule="exact"/>
      </w:pPr>
      <w:r>
        <w:rPr>
          <w:rFonts w:ascii="DejaVu Sans Mono" w:hAnsi="DejaVu Sans Mono" w:eastAsia="DejaVu Sans Mono"/>
          <w:sz w:val="17"/>
        </w:rPr>
        <w:t xml:space="preserve">    public void reorderList(ListNode head) {</w:t>
      </w:r>
    </w:p>
    <w:p>
      <w:pPr>
        <w:pStyle w:val="JavaCode"/>
        <w:spacing w:line="200" w:lineRule="exact"/>
      </w:pPr>
      <w:r>
        <w:rPr>
          <w:rFonts w:ascii="DejaVu Sans Mono" w:hAnsi="DejaVu Sans Mono" w:eastAsia="DejaVu Sans Mono"/>
          <w:sz w:val="17"/>
        </w:rPr>
        <w:t xml:space="preserve">        if (head == null || head.next == null) {</w:t>
      </w:r>
    </w:p>
    <w:p>
      <w:pPr>
        <w:pStyle w:val="JavaCode"/>
        <w:spacing w:line="200" w:lineRule="exact"/>
      </w:pPr>
      <w:r>
        <w:rPr>
          <w:rFonts w:ascii="DejaVu Sans Mono" w:hAnsi="DejaVu Sans Mono" w:eastAsia="DejaVu Sans Mono"/>
          <w:sz w:val="17"/>
        </w:rPr>
        <w:t xml:space="preserve">            return;</w:t>
      </w:r>
    </w:p>
    <w:p>
      <w:pPr>
        <w:pStyle w:val="JavaCode"/>
        <w:spacing w:line="200" w:lineRule="exact"/>
      </w:pPr>
      <w:r>
        <w:rPr>
          <w:rFonts w:ascii="DejaVu Sans Mono" w:hAnsi="DejaVu Sans Mono" w:eastAsia="DejaVu Sans Mono"/>
          <w:sz w:val="17"/>
        </w:rPr>
        <w:t xml:space="preserve">        }</w:t>
      </w:r>
    </w:p>
    <w:p>
      <w:pPr>
        <w:pStyle w:val="JavaCode"/>
        <w:spacing w:line="200" w:lineRule="exact"/>
      </w:pPr>
    </w:p>
    <w:p>
      <w:pPr>
        <w:pStyle w:val="JavaCode"/>
        <w:spacing w:line="200" w:lineRule="exact"/>
      </w:pPr>
      <w:r>
        <w:rPr>
          <w:rFonts w:ascii="DejaVu Sans Mono" w:hAnsi="DejaVu Sans Mono" w:eastAsia="DejaVu Sans Mono"/>
          <w:sz w:val="17"/>
        </w:rPr>
        <w:t xml:space="preserve">        // Count the nodes.</w:t>
      </w:r>
    </w:p>
    <w:p>
      <w:pPr>
        <w:pStyle w:val="JavaCode"/>
        <w:spacing w:line="200" w:lineRule="exact"/>
      </w:pPr>
      <w:r>
        <w:rPr>
          <w:rFonts w:ascii="DejaVu Sans Mono" w:hAnsi="DejaVu Sans Mono" w:eastAsia="DejaVu Sans Mono"/>
          <w:sz w:val="17"/>
        </w:rPr>
        <w:t xml:space="preserve">        ListNode dummy = head;</w:t>
      </w:r>
    </w:p>
    <w:p>
      <w:pPr>
        <w:pStyle w:val="JavaCode"/>
        <w:spacing w:line="200" w:lineRule="exact"/>
      </w:pPr>
      <w:r>
        <w:rPr>
          <w:rFonts w:ascii="DejaVu Sans Mono" w:hAnsi="DejaVu Sans Mono" w:eastAsia="DejaVu Sans Mono"/>
          <w:sz w:val="17"/>
        </w:rPr>
        <w:t xml:space="preserve">        int count = 0;</w:t>
      </w:r>
    </w:p>
    <w:p>
      <w:pPr>
        <w:pStyle w:val="JavaCode"/>
        <w:spacing w:line="200" w:lineRule="exact"/>
      </w:pPr>
      <w:r>
        <w:rPr>
          <w:rFonts w:ascii="DejaVu Sans Mono" w:hAnsi="DejaVu Sans Mono" w:eastAsia="DejaVu Sans Mono"/>
          <w:sz w:val="17"/>
        </w:rPr>
        <w:t xml:space="preserve">        while (dummy != null) {</w:t>
      </w:r>
    </w:p>
    <w:p>
      <w:pPr>
        <w:pStyle w:val="JavaCode"/>
        <w:spacing w:line="200" w:lineRule="exact"/>
      </w:pPr>
      <w:r>
        <w:rPr>
          <w:rFonts w:ascii="DejaVu Sans Mono" w:hAnsi="DejaVu Sans Mono" w:eastAsia="DejaVu Sans Mono"/>
          <w:sz w:val="17"/>
        </w:rPr>
        <w:t xml:space="preserve">            count++;</w:t>
      </w:r>
    </w:p>
    <w:p>
      <w:pPr>
        <w:pStyle w:val="JavaCode"/>
        <w:spacing w:line="200" w:lineRule="exact"/>
      </w:pPr>
      <w:r>
        <w:rPr>
          <w:rFonts w:ascii="DejaVu Sans Mono" w:hAnsi="DejaVu Sans Mono" w:eastAsia="DejaVu Sans Mono"/>
          <w:sz w:val="17"/>
        </w:rPr>
        <w:t xml:space="preserve">            dummy = dummy.next;</w:t>
      </w:r>
    </w:p>
    <w:p>
      <w:pPr>
        <w:pStyle w:val="JavaCode"/>
        <w:spacing w:line="200" w:lineRule="exact"/>
      </w:pPr>
      <w:r>
        <w:rPr>
          <w:rFonts w:ascii="DejaVu Sans Mono" w:hAnsi="DejaVu Sans Mono" w:eastAsia="DejaVu Sans Mono"/>
          <w:sz w:val="17"/>
        </w:rPr>
        <w:t xml:space="preserve">        }</w:t>
      </w:r>
    </w:p>
    <w:p>
      <w:pPr>
        <w:pStyle w:val="JavaCode"/>
        <w:spacing w:line="200" w:lineRule="exact"/>
      </w:pPr>
    </w:p>
    <w:p>
      <w:pPr>
        <w:pStyle w:val="JavaCode"/>
        <w:spacing w:line="200" w:lineRule="exact"/>
      </w:pPr>
      <w:r>
        <w:rPr>
          <w:rFonts w:ascii="DejaVu Sans Mono" w:hAnsi="DejaVu Sans Mono" w:eastAsia="DejaVu Sans Mono"/>
          <w:sz w:val="17"/>
        </w:rPr>
        <w:t xml:space="preserve">        // Keep the extra node in the first half.</w:t>
      </w:r>
    </w:p>
    <w:p>
      <w:pPr>
        <w:pStyle w:val="JavaCode"/>
        <w:spacing w:line="200" w:lineRule="exact"/>
      </w:pPr>
      <w:r>
        <w:rPr>
          <w:rFonts w:ascii="DejaVu Sans Mono" w:hAnsi="DejaVu Sans Mono" w:eastAsia="DejaVu Sans Mono"/>
          <w:sz w:val="17"/>
        </w:rPr>
        <w:t xml:space="preserve">        int halfList = (count + 1) / 2;</w:t>
      </w:r>
    </w:p>
    <w:p>
      <w:pPr>
        <w:pStyle w:val="JavaCode"/>
        <w:spacing w:line="200" w:lineRule="exact"/>
      </w:pPr>
      <w:r>
        <w:rPr>
          <w:rFonts w:ascii="DejaVu Sans Mono" w:hAnsi="DejaVu Sans Mono" w:eastAsia="DejaVu Sans Mono"/>
          <w:sz w:val="17"/>
        </w:rPr>
        <w:t xml:space="preserve">        int index = 1;</w:t>
      </w:r>
    </w:p>
    <w:p>
      <w:pPr>
        <w:pStyle w:val="JavaCode"/>
        <w:spacing w:line="200" w:lineRule="exact"/>
      </w:pPr>
      <w:r>
        <w:rPr>
          <w:rFonts w:ascii="DejaVu Sans Mono" w:hAnsi="DejaVu Sans Mono" w:eastAsia="DejaVu Sans Mono"/>
          <w:sz w:val="17"/>
        </w:rPr>
        <w:t xml:space="preserve">        ListNode halfPointer = head;</w:t>
      </w:r>
    </w:p>
    <w:p>
      <w:pPr>
        <w:pStyle w:val="JavaCode"/>
        <w:spacing w:line="200" w:lineRule="exact"/>
      </w:pPr>
      <w:r>
        <w:rPr>
          <w:rFonts w:ascii="DejaVu Sans Mono" w:hAnsi="DejaVu Sans Mono" w:eastAsia="DejaVu Sans Mono"/>
          <w:sz w:val="17"/>
        </w:rPr>
        <w:t xml:space="preserve">        while (index &lt; halfList) {</w:t>
      </w:r>
    </w:p>
    <w:p>
      <w:pPr>
        <w:pStyle w:val="JavaCode"/>
        <w:spacing w:line="200" w:lineRule="exact"/>
      </w:pPr>
      <w:r>
        <w:rPr>
          <w:rFonts w:ascii="DejaVu Sans Mono" w:hAnsi="DejaVu Sans Mono" w:eastAsia="DejaVu Sans Mono"/>
          <w:sz w:val="17"/>
        </w:rPr>
        <w:t xml:space="preserve">            halfPointer = halfPointer.next;</w:t>
      </w:r>
    </w:p>
    <w:p>
      <w:pPr>
        <w:pStyle w:val="JavaCode"/>
        <w:spacing w:line="200" w:lineRule="exact"/>
      </w:pPr>
      <w:r>
        <w:rPr>
          <w:rFonts w:ascii="DejaVu Sans Mono" w:hAnsi="DejaVu Sans Mono" w:eastAsia="DejaVu Sans Mono"/>
          <w:sz w:val="17"/>
        </w:rPr>
        <w:t xml:space="preserve">            index++;</w:t>
      </w:r>
    </w:p>
    <w:p>
      <w:pPr>
        <w:pStyle w:val="JavaCode"/>
        <w:spacing w:line="200" w:lineRule="exact"/>
      </w:pPr>
      <w:r>
        <w:rPr>
          <w:rFonts w:ascii="DejaVu Sans Mono" w:hAnsi="DejaVu Sans Mono" w:eastAsia="DejaVu Sans Mono"/>
          <w:sz w:val="17"/>
        </w:rPr>
        <w:t xml:space="preserve">        }</w:t>
      </w:r>
    </w:p>
    <w:p>
      <w:pPr>
        <w:pStyle w:val="JavaCode"/>
        <w:spacing w:line="200" w:lineRule="exact"/>
      </w:pPr>
    </w:p>
    <w:p>
      <w:pPr>
        <w:pStyle w:val="JavaCode"/>
        <w:spacing w:line="200" w:lineRule="exact"/>
      </w:pPr>
      <w:r>
        <w:rPr>
          <w:rFonts w:ascii="DejaVu Sans Mono" w:hAnsi="DejaVu Sans Mono" w:eastAsia="DejaVu Sans Mono"/>
          <w:sz w:val="17"/>
        </w:rPr>
        <w:t xml:space="preserve">        // Split, then reverse the second half.</w:t>
      </w:r>
    </w:p>
    <w:p>
      <w:pPr>
        <w:pStyle w:val="JavaCode"/>
        <w:spacing w:line="200" w:lineRule="exact"/>
      </w:pPr>
      <w:r>
        <w:rPr>
          <w:rFonts w:ascii="DejaVu Sans Mono" w:hAnsi="DejaVu Sans Mono" w:eastAsia="DejaVu Sans Mono"/>
          <w:sz w:val="17"/>
        </w:rPr>
        <w:t xml:space="preserve">        ListNode head1 = halfPointer.next;</w:t>
      </w:r>
    </w:p>
    <w:p>
      <w:pPr>
        <w:pStyle w:val="JavaCode"/>
        <w:spacing w:line="200" w:lineRule="exact"/>
      </w:pPr>
      <w:r>
        <w:rPr>
          <w:rFonts w:ascii="DejaVu Sans Mono" w:hAnsi="DejaVu Sans Mono" w:eastAsia="DejaVu Sans Mono"/>
          <w:sz w:val="17"/>
        </w:rPr>
        <w:t xml:space="preserve">        halfPointer.next = null;</w:t>
      </w:r>
    </w:p>
    <w:p>
      <w:pPr>
        <w:pStyle w:val="JavaCode"/>
        <w:spacing w:line="200" w:lineRule="exact"/>
      </w:pPr>
      <w:r>
        <w:rPr>
          <w:rFonts w:ascii="DejaVu Sans Mono" w:hAnsi="DejaVu Sans Mono" w:eastAsia="DejaVu Sans Mono"/>
          <w:sz w:val="17"/>
        </w:rPr>
        <w:t xml:space="preserve">        ListNode prev = reverseList(head1);</w:t>
      </w:r>
    </w:p>
    <w:p>
      <w:pPr>
        <w:pStyle w:val="JavaCode"/>
        <w:spacing w:line="200" w:lineRule="exact"/>
      </w:pPr>
    </w:p>
    <w:p>
      <w:pPr>
        <w:pStyle w:val="JavaCode"/>
        <w:spacing w:line="200" w:lineRule="exact"/>
      </w:pPr>
      <w:r>
        <w:rPr>
          <w:rFonts w:ascii="DejaVu Sans Mono" w:hAnsi="DejaVu Sans Mono" w:eastAsia="DejaVu Sans Mono"/>
          <w:sz w:val="17"/>
        </w:rPr>
        <w:t xml:space="preserve">        // Merge the halves alternately.</w:t>
      </w:r>
    </w:p>
    <w:p>
      <w:pPr>
        <w:pStyle w:val="JavaCode"/>
        <w:spacing w:line="200" w:lineRule="exact"/>
      </w:pPr>
      <w:r>
        <w:rPr>
          <w:rFonts w:ascii="DejaVu Sans Mono" w:hAnsi="DejaVu Sans Mono" w:eastAsia="DejaVu Sans Mono"/>
          <w:sz w:val="17"/>
        </w:rPr>
        <w:t xml:space="preserve">        ListNode first = head;</w:t>
      </w:r>
    </w:p>
    <w:p>
      <w:pPr>
        <w:pStyle w:val="JavaCode"/>
        <w:spacing w:line="200" w:lineRule="exact"/>
      </w:pPr>
      <w:r>
        <w:rPr>
          <w:rFonts w:ascii="DejaVu Sans Mono" w:hAnsi="DejaVu Sans Mono" w:eastAsia="DejaVu Sans Mono"/>
          <w:sz w:val="17"/>
        </w:rPr>
        <w:t xml:space="preserve">        ListNode second = prev;</w:t>
      </w:r>
    </w:p>
    <w:p>
      <w:pPr>
        <w:pStyle w:val="JavaCode"/>
        <w:spacing w:line="200" w:lineRule="exact"/>
      </w:pPr>
      <w:r>
        <w:rPr>
          <w:rFonts w:ascii="DejaVu Sans Mono" w:hAnsi="DejaVu Sans Mono" w:eastAsia="DejaVu Sans Mono"/>
          <w:sz w:val="17"/>
        </w:rPr>
        <w:t xml:space="preserve">        while (second != null) {</w:t>
      </w:r>
    </w:p>
    <w:p>
      <w:pPr>
        <w:pStyle w:val="JavaCode"/>
        <w:spacing w:line="200" w:lineRule="exact"/>
      </w:pPr>
      <w:r>
        <w:rPr>
          <w:rFonts w:ascii="DejaVu Sans Mono" w:hAnsi="DejaVu Sans Mono" w:eastAsia="DejaVu Sans Mono"/>
          <w:sz w:val="17"/>
        </w:rPr>
        <w:t xml:space="preserve">            ListNode nextFirst = first.next;</w:t>
      </w:r>
    </w:p>
    <w:p>
      <w:pPr>
        <w:pStyle w:val="JavaCode"/>
        <w:spacing w:line="200" w:lineRule="exact"/>
      </w:pPr>
      <w:r>
        <w:rPr>
          <w:rFonts w:ascii="DejaVu Sans Mono" w:hAnsi="DejaVu Sans Mono" w:eastAsia="DejaVu Sans Mono"/>
          <w:sz w:val="17"/>
        </w:rPr>
        <w:t xml:space="preserve">            ListNode nextSecond = second.next;</w:t>
      </w:r>
    </w:p>
    <w:p>
      <w:pPr>
        <w:pStyle w:val="JavaCode"/>
        <w:spacing w:line="200" w:lineRule="exact"/>
      </w:pPr>
      <w:r>
        <w:rPr>
          <w:rFonts w:ascii="DejaVu Sans Mono" w:hAnsi="DejaVu Sans Mono" w:eastAsia="DejaVu Sans Mono"/>
          <w:sz w:val="17"/>
        </w:rPr>
        <w:t xml:space="preserve">            first.next = second;</w:t>
      </w:r>
    </w:p>
    <w:p>
      <w:pPr>
        <w:pStyle w:val="JavaCode"/>
        <w:spacing w:line="200" w:lineRule="exact"/>
      </w:pPr>
      <w:r>
        <w:rPr>
          <w:rFonts w:ascii="DejaVu Sans Mono" w:hAnsi="DejaVu Sans Mono" w:eastAsia="DejaVu Sans Mono"/>
          <w:sz w:val="17"/>
        </w:rPr>
        <w:t xml:space="preserve">            second.next = nextFirst;</w:t>
      </w:r>
    </w:p>
    <w:p>
      <w:pPr>
        <w:pStyle w:val="JavaCode"/>
        <w:spacing w:line="200" w:lineRule="exact"/>
      </w:pPr>
      <w:r>
        <w:rPr>
          <w:rFonts w:ascii="DejaVu Sans Mono" w:hAnsi="DejaVu Sans Mono" w:eastAsia="DejaVu Sans Mono"/>
          <w:sz w:val="17"/>
        </w:rPr>
        <w:t xml:space="preserve">            first = nextFirst;</w:t>
      </w:r>
    </w:p>
    <w:p>
      <w:pPr>
        <w:pStyle w:val="JavaCode"/>
        <w:spacing w:line="200" w:lineRule="exact"/>
      </w:pPr>
      <w:r>
        <w:rPr>
          <w:rFonts w:ascii="DejaVu Sans Mono" w:hAnsi="DejaVu Sans Mono" w:eastAsia="DejaVu Sans Mono"/>
          <w:sz w:val="17"/>
        </w:rPr>
        <w:t xml:space="preserve">            second = nextSecond;</w:t>
      </w:r>
    </w:p>
    <w:p>
      <w:pPr>
        <w:pStyle w:val="JavaCode"/>
        <w:spacing w:line="200" w:lineRule="exact"/>
      </w:pPr>
      <w:r>
        <w:rPr>
          <w:rFonts w:ascii="DejaVu Sans Mono" w:hAnsi="DejaVu Sans Mono" w:eastAsia="DejaVu Sans Mono"/>
          <w:sz w:val="17"/>
        </w:rPr>
        <w:t xml:space="preserve">        }</w:t>
      </w:r>
    </w:p>
    <w:p>
      <w:pPr>
        <w:pStyle w:val="JavaCode"/>
        <w:spacing w:line="200" w:lineRule="exact"/>
      </w:pPr>
      <w:r>
        <w:rPr>
          <w:rFonts w:ascii="DejaVu Sans Mono" w:hAnsi="DejaVu Sans Mono" w:eastAsia="DejaVu Sans Mono"/>
          <w:sz w:val="17"/>
        </w:rPr>
        <w:t xml:space="preserve">    }</w:t>
      </w:r>
    </w:p>
    <w:p>
      <w:pPr>
        <w:pStyle w:val="JavaCode"/>
        <w:spacing w:line="200" w:lineRule="exact"/>
      </w:pPr>
      <w:r>
        <w:rPr>
          <w:rFonts w:ascii="DejaVu Sans Mono" w:hAnsi="DejaVu Sans Mono" w:eastAsia="DejaVu Sans Mono"/>
          <w:sz w:val="17"/>
        </w:rPr>
        <w:t>}</w:t>
      </w:r>
    </w:p>
    <w:p>
      <w:r>
        <w:br w:type="page"/>
      </w:r>
    </w:p>
    <w:p>
      <w:pPr>
        <w:pStyle w:val="Heading1"/>
      </w:pPr>
      <w:r>
        <w:t>How the merge works</w:t>
      </w:r>
    </w:p>
    <w:p>
      <w:r>
        <w:t>first starts at head and second starts at the reversed second half. Every iteration inserts one second-half node after one first-half node. The first half is at least as long as the second, so first is available whenever second is not null.</w:t>
      </w:r>
    </w:p>
    <w:p>
      <w:pPr>
        <w:pStyle w:val="JavaCode"/>
        <w:spacing w:line="200" w:lineRule="exact"/>
      </w:pPr>
      <w:r>
        <w:rPr>
          <w:rFonts w:ascii="DejaVu Sans Mono" w:hAnsi="DejaVu Sans Mono" w:eastAsia="DejaVu Sans Mono"/>
          <w:sz w:val="17"/>
        </w:rPr>
        <w:t>ListNode nextFirst = first.next;</w:t>
      </w:r>
    </w:p>
    <w:p>
      <w:pPr>
        <w:pStyle w:val="JavaCode"/>
        <w:spacing w:line="200" w:lineRule="exact"/>
      </w:pPr>
      <w:r>
        <w:rPr>
          <w:rFonts w:ascii="DejaVu Sans Mono" w:hAnsi="DejaVu Sans Mono" w:eastAsia="DejaVu Sans Mono"/>
          <w:sz w:val="17"/>
        </w:rPr>
        <w:t>ListNode nextSecond = second.next;</w:t>
      </w:r>
    </w:p>
    <w:p>
      <w:pPr>
        <w:pStyle w:val="JavaCode"/>
        <w:spacing w:line="200" w:lineRule="exact"/>
      </w:pPr>
      <w:r>
        <w:rPr>
          <w:rFonts w:ascii="DejaVu Sans Mono" w:hAnsi="DejaVu Sans Mono" w:eastAsia="DejaVu Sans Mono"/>
          <w:sz w:val="17"/>
        </w:rPr>
        <w:t>first.next = second;</w:t>
      </w:r>
    </w:p>
    <w:p>
      <w:pPr>
        <w:pStyle w:val="JavaCode"/>
        <w:spacing w:line="200" w:lineRule="exact"/>
      </w:pPr>
      <w:r>
        <w:rPr>
          <w:rFonts w:ascii="DejaVu Sans Mono" w:hAnsi="DejaVu Sans Mono" w:eastAsia="DejaVu Sans Mono"/>
          <w:sz w:val="17"/>
        </w:rPr>
        <w:t>second.next = nextFirst;</w:t>
      </w:r>
    </w:p>
    <w:p>
      <w:pPr>
        <w:pStyle w:val="JavaCode"/>
        <w:spacing w:line="200" w:lineRule="exact"/>
      </w:pPr>
      <w:r>
        <w:rPr>
          <w:rFonts w:ascii="DejaVu Sans Mono" w:hAnsi="DejaVu Sans Mono" w:eastAsia="DejaVu Sans Mono"/>
          <w:sz w:val="17"/>
        </w:rPr>
        <w:t>first = nextFirst;</w:t>
      </w:r>
    </w:p>
    <w:p>
      <w:pPr>
        <w:pStyle w:val="JavaCode"/>
        <w:spacing w:line="200" w:lineRule="exact"/>
      </w:pPr>
      <w:r>
        <w:rPr>
          <w:rFonts w:ascii="DejaVu Sans Mono" w:hAnsi="DejaVu Sans Mono" w:eastAsia="DejaVu Sans Mono"/>
          <w:sz w:val="17"/>
        </w:rPr>
        <w:t>second = nextSecond;</w:t>
      </w:r>
    </w:p>
    <w:p>
      <w:r>
        <w:t>Save both next references before rewiring. first.next = second attaches the next node from the end of the original list. second.next = nextFirst reconnects the remaining first half. Finally, advance both traversal references using the saved nodes; following the changed links would take you to the wrong nodes.</w:t>
      </w:r>
    </w:p>
    <w:p>
      <w:pPr>
        <w:pStyle w:val="Heading1"/>
      </w:pPr>
      <w:r>
        <w:t>Walkthrough with five nodes</w:t>
      </w:r>
    </w:p>
    <w:p>
      <w:r>
        <w:t>Start: 1 → 2 → 3 → 4 → 5. Count is 5 and halfList is 3.</w:t>
        <w:br/>
        <w:t>Split: first half is 1 → 2 → 3; second half is 4 → 5.</w:t>
        <w:br/>
        <w:t>Reverse: second half becomes 5 → 4.</w:t>
      </w:r>
    </w:p>
    <w:p>
      <w:r>
        <w:t>Iteration 1: first is 1 and second is 5. Save nextFirst = 2 and nextSecond = 4. Connect 1 → 5 → 2. Advance first to 2 and second to 4. The chain from head is now 1 → 5 → 2 → 3.</w:t>
      </w:r>
    </w:p>
    <w:p>
      <w:r>
        <w:t>Iteration 2: save nextFirst = 3 and nextSecond = null. Connect 2 → 4 → 3. Advance first to 3 and second to null. The loop stops; the middle node 3 remains at the end.</w:t>
      </w:r>
    </w:p>
    <w:p>
      <w:r>
        <w:t>Final result: 1 → 5 → 2 → 4 → 3 → null. For an even length, both halves finish together. For an odd length, the first half has one final node already connected.</w:t>
      </w:r>
    </w:p>
    <w:p>
      <w:pPr>
        <w:pStyle w:val="Heading1"/>
      </w:pPr>
      <w:r>
        <w:t>Time and space complexity</w:t>
      </w:r>
    </w:p>
    <w:p>
      <w:r>
        <w:t>Let n be the number of nodes. Counting visits n nodes; locating the split takes about n/2 steps; reversing processes about n/2 nodes; merging processes about n/2 pairs. These loops run sequentially, so their costs add: O(n) + O(n) + O(n) + O(n) = O(n). They do not multiply.</w:t>
      </w:r>
    </w:p>
    <w:p>
      <w:r>
        <w:t>Auxiliary space is O(1). The algorithm uses a fixed number of references and integer variables, regardless of n. It allocates no new list nodes and uses no recursion, array, or stack. The two halves reuse the original nodes.</w:t>
      </w:r>
    </w:p>
    <w:p>
      <w:pPr>
        <w:pStyle w:val="Heading1"/>
      </w:pPr>
      <w:r>
        <w:t>Edge cases and pointer habits</w:t>
      </w:r>
    </w:p>
    <w:p>
      <w:r>
        <w:t>Empty or one-node list: return unchanged. Two nodes: the order stays 1 → 2. Three nodes: the result is 1 → 3 → 2. Always preserve the next reference before overwriting a link, and distinguish moving a reference from modifying a node’s next field.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avaCode">
    <w:name w:val="Java Code"/>
    <w:pPr>
      <w:spacing w:after="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